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C1E8E" w14:textId="77777777" w:rsidR="00585383" w:rsidRPr="00853249" w:rsidRDefault="00000000">
      <w:pPr>
        <w:spacing w:after="40"/>
        <w:rPr>
          <w:lang w:val="pt-BR"/>
        </w:rPr>
      </w:pPr>
      <w:r w:rsidRPr="00853249">
        <w:rPr>
          <w:b/>
          <w:color w:val="1F4FD8"/>
          <w:sz w:val="40"/>
          <w:lang w:val="pt-BR"/>
        </w:rPr>
        <w:t xml:space="preserve">Formulário de Teste — </w:t>
      </w:r>
      <w:proofErr w:type="spellStart"/>
      <w:r w:rsidRPr="00853249">
        <w:rPr>
          <w:b/>
          <w:color w:val="1F4FD8"/>
          <w:sz w:val="40"/>
          <w:lang w:val="pt-BR"/>
        </w:rPr>
        <w:t>ChamaTI</w:t>
      </w:r>
      <w:proofErr w:type="spellEnd"/>
    </w:p>
    <w:p w14:paraId="6E0CF8A9" w14:textId="77777777" w:rsidR="00585383" w:rsidRPr="00853249" w:rsidRDefault="00000000">
      <w:pPr>
        <w:spacing w:after="280"/>
        <w:rPr>
          <w:lang w:val="pt-BR"/>
        </w:rPr>
      </w:pPr>
      <w:r w:rsidRPr="00853249">
        <w:rPr>
          <w:color w:val="5A6478"/>
          <w:sz w:val="24"/>
          <w:lang w:val="pt-BR"/>
        </w:rPr>
        <w:t>Sistema Web de Gestão de Chamados de TI</w:t>
      </w:r>
    </w:p>
    <w:p w14:paraId="02AC6BC0" w14:textId="77777777" w:rsidR="00585383" w:rsidRPr="00853249" w:rsidRDefault="00000000">
      <w:pPr>
        <w:spacing w:after="80"/>
        <w:rPr>
          <w:lang w:val="pt-BR"/>
        </w:rPr>
      </w:pPr>
      <w:r w:rsidRPr="00853249">
        <w:rPr>
          <w:b/>
          <w:lang w:val="pt-BR"/>
        </w:rPr>
        <w:t>Obrigado por testar o sistema!</w:t>
      </w:r>
    </w:p>
    <w:p w14:paraId="2BAE5E12" w14:textId="77777777" w:rsidR="00585383" w:rsidRPr="00853249" w:rsidRDefault="00000000">
      <w:pPr>
        <w:spacing w:after="240"/>
        <w:rPr>
          <w:lang w:val="pt-BR"/>
        </w:rPr>
      </w:pPr>
      <w:r w:rsidRPr="00853249">
        <w:rPr>
          <w:lang w:val="pt-BR"/>
        </w:rPr>
        <w:t xml:space="preserve">Use o </w:t>
      </w:r>
      <w:proofErr w:type="spellStart"/>
      <w:r w:rsidRPr="00853249">
        <w:rPr>
          <w:lang w:val="pt-BR"/>
        </w:rPr>
        <w:t>ChamaTI</w:t>
      </w:r>
      <w:proofErr w:type="spellEnd"/>
      <w:r w:rsidRPr="00853249">
        <w:rPr>
          <w:lang w:val="pt-BR"/>
        </w:rPr>
        <w:t xml:space="preserve"> como um usuário de verdade: clique onde parecer confuso, tente quebrar, preencha campos errados de propósito. Registre tudo — inclusive o que funcionou bem. Não tenha receio de apontar problemas: eles são exatamente o que esta atividade precisa.</w:t>
      </w:r>
    </w:p>
    <w:p w14:paraId="5B5BB0A8" w14:textId="77777777" w:rsidR="00585383" w:rsidRDefault="00000000">
      <w:pPr>
        <w:spacing w:after="80"/>
      </w:pPr>
      <w:r>
        <w:rPr>
          <w:b/>
          <w:color w:val="1F4FD8"/>
          <w:sz w:val="26"/>
        </w:rPr>
        <w:t xml:space="preserve">Como </w:t>
      </w:r>
      <w:proofErr w:type="spellStart"/>
      <w:r>
        <w:rPr>
          <w:b/>
          <w:color w:val="1F4FD8"/>
          <w:sz w:val="26"/>
        </w:rPr>
        <w:t>acessar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7056"/>
      </w:tblGrid>
      <w:tr w:rsidR="00585383" w14:paraId="46DC4744" w14:textId="77777777">
        <w:tc>
          <w:tcPr>
            <w:tcW w:w="2592" w:type="dxa"/>
            <w:shd w:val="clear" w:color="auto" w:fill="EEF1F7"/>
          </w:tcPr>
          <w:p w14:paraId="6794FEE3" w14:textId="77777777" w:rsidR="00585383" w:rsidRDefault="00000000">
            <w:r>
              <w:rPr>
                <w:b/>
                <w:sz w:val="21"/>
              </w:rPr>
              <w:t>Endereço</w:t>
            </w:r>
          </w:p>
        </w:tc>
        <w:tc>
          <w:tcPr>
            <w:tcW w:w="7056" w:type="dxa"/>
          </w:tcPr>
          <w:p w14:paraId="5A032CD8" w14:textId="77777777" w:rsidR="00585383" w:rsidRDefault="00000000">
            <w:r>
              <w:rPr>
                <w:sz w:val="21"/>
              </w:rPr>
              <w:t>https://chamati.onrender.com</w:t>
            </w:r>
          </w:p>
        </w:tc>
      </w:tr>
      <w:tr w:rsidR="00585383" w14:paraId="54E03C71" w14:textId="77777777">
        <w:tc>
          <w:tcPr>
            <w:tcW w:w="2592" w:type="dxa"/>
            <w:shd w:val="clear" w:color="auto" w:fill="EEF1F7"/>
          </w:tcPr>
          <w:p w14:paraId="0BA6CBA8" w14:textId="77777777" w:rsidR="00585383" w:rsidRDefault="00000000">
            <w:r>
              <w:rPr>
                <w:b/>
                <w:sz w:val="21"/>
              </w:rPr>
              <w:t>Perfil Solicitante</w:t>
            </w:r>
          </w:p>
        </w:tc>
        <w:tc>
          <w:tcPr>
            <w:tcW w:w="7056" w:type="dxa"/>
          </w:tcPr>
          <w:p w14:paraId="18DF983E" w14:textId="77777777" w:rsidR="00585383" w:rsidRDefault="00000000">
            <w:r>
              <w:rPr>
                <w:sz w:val="21"/>
              </w:rPr>
              <w:t>diego@chamati.dev</w:t>
            </w:r>
          </w:p>
        </w:tc>
      </w:tr>
      <w:tr w:rsidR="00585383" w14:paraId="46613B0A" w14:textId="77777777">
        <w:tc>
          <w:tcPr>
            <w:tcW w:w="2592" w:type="dxa"/>
            <w:shd w:val="clear" w:color="auto" w:fill="EEF1F7"/>
          </w:tcPr>
          <w:p w14:paraId="397BA48D" w14:textId="77777777" w:rsidR="00585383" w:rsidRDefault="00000000">
            <w:r>
              <w:rPr>
                <w:b/>
                <w:sz w:val="21"/>
              </w:rPr>
              <w:t>Perfil Técnico</w:t>
            </w:r>
          </w:p>
        </w:tc>
        <w:tc>
          <w:tcPr>
            <w:tcW w:w="7056" w:type="dxa"/>
          </w:tcPr>
          <w:p w14:paraId="57648578" w14:textId="77777777" w:rsidR="00585383" w:rsidRDefault="00000000">
            <w:r>
              <w:rPr>
                <w:sz w:val="21"/>
              </w:rPr>
              <w:t>bruno.tecnico@chamati.dev</w:t>
            </w:r>
          </w:p>
        </w:tc>
      </w:tr>
      <w:tr w:rsidR="00585383" w14:paraId="0890DB88" w14:textId="77777777">
        <w:tc>
          <w:tcPr>
            <w:tcW w:w="2592" w:type="dxa"/>
            <w:shd w:val="clear" w:color="auto" w:fill="EEF1F7"/>
          </w:tcPr>
          <w:p w14:paraId="1B22BE6F" w14:textId="77777777" w:rsidR="00585383" w:rsidRDefault="00000000">
            <w:r>
              <w:rPr>
                <w:b/>
                <w:sz w:val="21"/>
              </w:rPr>
              <w:t>Perfil Gestor</w:t>
            </w:r>
          </w:p>
        </w:tc>
        <w:tc>
          <w:tcPr>
            <w:tcW w:w="7056" w:type="dxa"/>
          </w:tcPr>
          <w:p w14:paraId="1EF06CF6" w14:textId="77777777" w:rsidR="00585383" w:rsidRDefault="00000000">
            <w:r>
              <w:rPr>
                <w:sz w:val="21"/>
              </w:rPr>
              <w:t>ana.gestora@chamati.dev</w:t>
            </w:r>
          </w:p>
        </w:tc>
      </w:tr>
    </w:tbl>
    <w:p w14:paraId="3842B2CB" w14:textId="77777777" w:rsidR="00585383" w:rsidRDefault="00585383">
      <w:pPr>
        <w:spacing w:after="80"/>
      </w:pPr>
    </w:p>
    <w:p w14:paraId="71D1ED09" w14:textId="77777777" w:rsidR="00585383" w:rsidRPr="00853249" w:rsidRDefault="00000000">
      <w:pPr>
        <w:spacing w:after="80"/>
        <w:rPr>
          <w:lang w:val="pt-BR"/>
        </w:rPr>
      </w:pPr>
      <w:r w:rsidRPr="00853249">
        <w:rPr>
          <w:b/>
          <w:lang w:val="pt-BR"/>
        </w:rPr>
        <w:t>Senha para todas as contas: chamati123</w:t>
      </w:r>
    </w:p>
    <w:p w14:paraId="1D7F6390" w14:textId="77777777" w:rsidR="00585383" w:rsidRPr="00853249" w:rsidRDefault="00000000">
      <w:pPr>
        <w:spacing w:after="280"/>
        <w:rPr>
          <w:lang w:val="pt-BR"/>
        </w:rPr>
      </w:pPr>
      <w:r w:rsidRPr="00853249">
        <w:rPr>
          <w:i/>
          <w:color w:val="5A6478"/>
          <w:sz w:val="20"/>
          <w:lang w:val="pt-BR"/>
        </w:rPr>
        <w:t>Importante: o primeiro acesso pode demorar até 1 minuto. O servidor gratuito hiberna quando fica sem uso — não é travamento, é só esperar.</w:t>
      </w:r>
    </w:p>
    <w:p w14:paraId="3B1B575E" w14:textId="77777777" w:rsidR="00585383" w:rsidRDefault="00000000">
      <w:pPr>
        <w:spacing w:after="80"/>
      </w:pPr>
      <w:r>
        <w:rPr>
          <w:b/>
          <w:color w:val="1F4FD8"/>
          <w:sz w:val="26"/>
        </w:rPr>
        <w:t>1. Identificação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585383" w14:paraId="52032753" w14:textId="77777777">
        <w:tc>
          <w:tcPr>
            <w:tcW w:w="4824" w:type="dxa"/>
          </w:tcPr>
          <w:p w14:paraId="22F372A3" w14:textId="479F2442" w:rsidR="00585383" w:rsidRPr="009819AF" w:rsidRDefault="00000000">
            <w:pPr>
              <w:spacing w:after="40"/>
              <w:rPr>
                <w:bCs/>
                <w:lang w:val="pt-BR"/>
              </w:rPr>
            </w:pPr>
            <w:r w:rsidRPr="009819AF">
              <w:rPr>
                <w:b/>
                <w:sz w:val="21"/>
                <w:lang w:val="pt-BR"/>
              </w:rPr>
              <w:t>Nome de quem testou:</w:t>
            </w:r>
            <w:r w:rsidR="009819AF" w:rsidRPr="009819AF">
              <w:rPr>
                <w:b/>
                <w:sz w:val="21"/>
                <w:lang w:val="pt-BR"/>
              </w:rPr>
              <w:t xml:space="preserve"> </w:t>
            </w:r>
            <w:r w:rsidR="009819AF">
              <w:rPr>
                <w:bCs/>
                <w:sz w:val="21"/>
                <w:lang w:val="pt-BR"/>
              </w:rPr>
              <w:t>Artur Rodrigues do Santos</w:t>
            </w:r>
          </w:p>
          <w:p w14:paraId="7081A79C" w14:textId="77777777" w:rsidR="00585383" w:rsidRPr="009819AF" w:rsidRDefault="00000000">
            <w:pPr>
              <w:spacing w:after="40"/>
              <w:rPr>
                <w:lang w:val="pt-BR"/>
              </w:rPr>
            </w:pPr>
            <w:r w:rsidRPr="009819AF">
              <w:rPr>
                <w:sz w:val="20"/>
                <w:lang w:val="pt-BR"/>
              </w:rPr>
              <w:t xml:space="preserve"> </w:t>
            </w:r>
          </w:p>
        </w:tc>
        <w:tc>
          <w:tcPr>
            <w:tcW w:w="4824" w:type="dxa"/>
          </w:tcPr>
          <w:p w14:paraId="0429C8A5" w14:textId="2F22E697" w:rsidR="00585383" w:rsidRDefault="00000000">
            <w:pPr>
              <w:spacing w:after="40"/>
            </w:pPr>
            <w:r>
              <w:rPr>
                <w:b/>
                <w:sz w:val="21"/>
              </w:rPr>
              <w:t>Data do teste:</w:t>
            </w:r>
            <w:r w:rsidR="00873B36" w:rsidRPr="00873B36">
              <w:t xml:space="preserve"> </w:t>
            </w:r>
            <w:r w:rsidR="00873B36" w:rsidRPr="00873B36">
              <w:t>18/08/2026</w:t>
            </w:r>
            <w:r>
              <w:rPr>
                <w:sz w:val="20"/>
              </w:rPr>
              <w:t xml:space="preserve"> </w:t>
            </w:r>
          </w:p>
        </w:tc>
      </w:tr>
      <w:tr w:rsidR="00585383" w:rsidRPr="009819AF" w14:paraId="5F23D3B3" w14:textId="77777777">
        <w:tc>
          <w:tcPr>
            <w:tcW w:w="4824" w:type="dxa"/>
          </w:tcPr>
          <w:p w14:paraId="5E087CA2" w14:textId="77777777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b/>
                <w:sz w:val="21"/>
                <w:lang w:val="pt-BR"/>
              </w:rPr>
              <w:t>Perfil(</w:t>
            </w:r>
            <w:proofErr w:type="spellStart"/>
            <w:r w:rsidRPr="00853249">
              <w:rPr>
                <w:b/>
                <w:sz w:val="21"/>
                <w:lang w:val="pt-BR"/>
              </w:rPr>
              <w:t>is</w:t>
            </w:r>
            <w:proofErr w:type="spellEnd"/>
            <w:r w:rsidRPr="00853249">
              <w:rPr>
                <w:b/>
                <w:sz w:val="21"/>
                <w:lang w:val="pt-BR"/>
              </w:rPr>
              <w:t>) usado(s):</w:t>
            </w:r>
          </w:p>
          <w:p w14:paraId="06A238C2" w14:textId="1FA71541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sz w:val="20"/>
                <w:lang w:val="pt-BR"/>
              </w:rPr>
              <w:t>(</w:t>
            </w:r>
            <w:r w:rsidR="00873B36" w:rsidRPr="00873B36">
              <w:rPr>
                <w:b/>
                <w:bCs/>
                <w:sz w:val="20"/>
                <w:lang w:val="pt-BR"/>
              </w:rPr>
              <w:t>X</w:t>
            </w:r>
            <w:r w:rsidRPr="00853249">
              <w:rPr>
                <w:sz w:val="20"/>
                <w:lang w:val="pt-BR"/>
              </w:rPr>
              <w:t>) Solicitante   ( ) Técnico   ( ) Gestor</w:t>
            </w:r>
          </w:p>
        </w:tc>
        <w:tc>
          <w:tcPr>
            <w:tcW w:w="4824" w:type="dxa"/>
          </w:tcPr>
          <w:p w14:paraId="6D7FE93E" w14:textId="28C5FE18" w:rsidR="00585383" w:rsidRPr="00873B36" w:rsidRDefault="00000000">
            <w:pPr>
              <w:spacing w:after="40"/>
              <w:rPr>
                <w:lang w:val="pt-BR"/>
              </w:rPr>
            </w:pPr>
            <w:r w:rsidRPr="00853249">
              <w:rPr>
                <w:b/>
                <w:sz w:val="21"/>
                <w:lang w:val="pt-BR"/>
              </w:rPr>
              <w:t>Dispositivo e navegador</w:t>
            </w:r>
            <w:r w:rsidRPr="00873B36">
              <w:rPr>
                <w:bCs/>
                <w:sz w:val="21"/>
                <w:lang w:val="pt-BR"/>
              </w:rPr>
              <w:t>:</w:t>
            </w:r>
            <w:r w:rsidR="00873B36" w:rsidRPr="00873B36">
              <w:rPr>
                <w:bCs/>
                <w:sz w:val="21"/>
                <w:lang w:val="pt-BR"/>
              </w:rPr>
              <w:t xml:space="preserve"> </w:t>
            </w:r>
            <w:r w:rsidR="00873B36" w:rsidRPr="00873B36">
              <w:rPr>
                <w:bCs/>
                <w:sz w:val="21"/>
                <w:lang w:val="pt-BR"/>
              </w:rPr>
              <w:t>Notebook Windows / Chrome</w:t>
            </w:r>
          </w:p>
        </w:tc>
      </w:tr>
    </w:tbl>
    <w:p w14:paraId="7C7D74AE" w14:textId="77777777" w:rsidR="00585383" w:rsidRPr="00853249" w:rsidRDefault="00585383">
      <w:pPr>
        <w:spacing w:after="240"/>
        <w:rPr>
          <w:lang w:val="pt-BR"/>
        </w:rPr>
      </w:pPr>
    </w:p>
    <w:p w14:paraId="73F244AC" w14:textId="77777777" w:rsidR="00585383" w:rsidRPr="00853249" w:rsidRDefault="00000000">
      <w:pPr>
        <w:spacing w:after="80"/>
        <w:rPr>
          <w:lang w:val="pt-BR"/>
        </w:rPr>
      </w:pPr>
      <w:r w:rsidRPr="00853249">
        <w:rPr>
          <w:b/>
          <w:color w:val="1F4FD8"/>
          <w:sz w:val="26"/>
          <w:lang w:val="pt-BR"/>
        </w:rPr>
        <w:t>2. O que você testou e funcionou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585383" w:rsidRPr="009819AF" w14:paraId="4157746E" w14:textId="77777777">
        <w:trPr>
          <w:jc w:val="center"/>
        </w:trPr>
        <w:tc>
          <w:tcPr>
            <w:tcW w:w="9648" w:type="dxa"/>
            <w:shd w:val="clear" w:color="auto" w:fill="EEF1F7"/>
          </w:tcPr>
          <w:p w14:paraId="3041784A" w14:textId="77777777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b/>
                <w:sz w:val="21"/>
                <w:lang w:val="pt-BR"/>
              </w:rPr>
              <w:t>Descreva as funcionalidades que você usou e que se comportaram como esperado.</w:t>
            </w:r>
          </w:p>
          <w:p w14:paraId="5AB087D2" w14:textId="77777777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i/>
                <w:color w:val="5A6478"/>
                <w:sz w:val="18"/>
                <w:lang w:val="pt-BR"/>
              </w:rPr>
              <w:t>Ex.: “Abri um chamado com categoria Hardware e prioridade Alta. O protocolo foi gerado e o chamado apareceu na minha lista.”</w:t>
            </w:r>
          </w:p>
        </w:tc>
      </w:tr>
      <w:tr w:rsidR="00585383" w:rsidRPr="009819AF" w14:paraId="3565F312" w14:textId="77777777" w:rsidTr="00873B36">
        <w:trPr>
          <w:trHeight w:val="639"/>
          <w:jc w:val="center"/>
        </w:trPr>
        <w:tc>
          <w:tcPr>
            <w:tcW w:w="9648" w:type="dxa"/>
          </w:tcPr>
          <w:p w14:paraId="531A8470" w14:textId="5B93382E" w:rsidR="00585383" w:rsidRPr="00873B36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  <w:r w:rsidR="00873B36" w:rsidRPr="00873B36">
              <w:rPr>
                <w:lang w:val="pt-BR"/>
              </w:rPr>
              <w:t>A navegação inicial é bastante fluida. Consegui encontrar facilmente o botão de abrir chamado e preencher a solicitação rapidamente</w:t>
            </w:r>
          </w:p>
          <w:p w14:paraId="3B57ACC8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2D8C444E" w14:textId="77777777" w:rsidR="00585383" w:rsidRPr="00873B36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79254165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254AB076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3D606094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</w:tc>
      </w:tr>
    </w:tbl>
    <w:p w14:paraId="232AC332" w14:textId="77777777" w:rsidR="00585383" w:rsidRPr="00853249" w:rsidRDefault="00585383">
      <w:pPr>
        <w:spacing w:after="80"/>
        <w:rPr>
          <w:lang w:val="pt-BR"/>
        </w:rPr>
      </w:pPr>
    </w:p>
    <w:p w14:paraId="3A8F1DD8" w14:textId="77777777" w:rsidR="00585383" w:rsidRPr="00853249" w:rsidRDefault="00000000">
      <w:pPr>
        <w:spacing w:after="80"/>
        <w:rPr>
          <w:lang w:val="pt-BR"/>
        </w:rPr>
      </w:pPr>
      <w:r w:rsidRPr="00853249">
        <w:rPr>
          <w:b/>
          <w:color w:val="1F4FD8"/>
          <w:sz w:val="26"/>
          <w:lang w:val="pt-BR"/>
        </w:rPr>
        <w:t>3. O que você testou e NÃO funcionou — o que deve ser corrigido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585383" w:rsidRPr="009819AF" w14:paraId="2E413030" w14:textId="77777777">
        <w:trPr>
          <w:jc w:val="center"/>
        </w:trPr>
        <w:tc>
          <w:tcPr>
            <w:tcW w:w="9648" w:type="dxa"/>
            <w:shd w:val="clear" w:color="auto" w:fill="EEF1F7"/>
          </w:tcPr>
          <w:p w14:paraId="1F78C8A7" w14:textId="77777777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b/>
                <w:sz w:val="21"/>
                <w:lang w:val="pt-BR"/>
              </w:rPr>
              <w:t>Descreva o que você esperava, o que aconteceu e, se conseguir, como repetir o erro.</w:t>
            </w:r>
          </w:p>
          <w:p w14:paraId="77B678B2" w14:textId="77777777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i/>
                <w:color w:val="5A6478"/>
                <w:sz w:val="18"/>
                <w:lang w:val="pt-BR"/>
              </w:rPr>
              <w:t>Ex.: “Ao filtrar por data de hoje, os chamados abertos à noite não apareceram. Esperava que aparecessem.” — anexe um print da tela no fim do formulário.</w:t>
            </w:r>
          </w:p>
        </w:tc>
      </w:tr>
      <w:tr w:rsidR="00585383" w:rsidRPr="009819AF" w14:paraId="714850D6" w14:textId="77777777" w:rsidTr="00CB0166">
        <w:trPr>
          <w:trHeight w:val="56"/>
          <w:jc w:val="center"/>
        </w:trPr>
        <w:tc>
          <w:tcPr>
            <w:tcW w:w="9648" w:type="dxa"/>
          </w:tcPr>
          <w:p w14:paraId="15E26E18" w14:textId="1A89C4A6" w:rsidR="00585383" w:rsidRPr="00873B36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  <w:r w:rsidR="00873B36" w:rsidRPr="00873B36">
              <w:rPr>
                <w:lang w:val="pt-BR"/>
              </w:rPr>
              <w:t>Ao errar o tamanho da descrição, a mensagem vermelha de erro aparece bem destacada no topo ("Não foi possível continuar"), mas demorei um pouco para entender onde estava o erro no formulário até ler as letras menores abaixo da caixa.</w:t>
            </w:r>
          </w:p>
          <w:p w14:paraId="2AA63B3A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lastRenderedPageBreak/>
              <w:t xml:space="preserve"> </w:t>
            </w:r>
          </w:p>
          <w:p w14:paraId="463AF5DD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5EF6F84C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43A073B8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7D843A33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54B9A6FE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</w:tc>
      </w:tr>
    </w:tbl>
    <w:p w14:paraId="7E521787" w14:textId="77777777" w:rsidR="00585383" w:rsidRPr="00853249" w:rsidRDefault="00585383">
      <w:pPr>
        <w:spacing w:after="80"/>
        <w:rPr>
          <w:lang w:val="pt-BR"/>
        </w:rPr>
      </w:pPr>
    </w:p>
    <w:p w14:paraId="2E5D8490" w14:textId="77777777" w:rsidR="00585383" w:rsidRDefault="00000000">
      <w:pPr>
        <w:spacing w:after="80"/>
      </w:pPr>
      <w:r>
        <w:rPr>
          <w:b/>
          <w:color w:val="1F4FD8"/>
          <w:sz w:val="26"/>
        </w:rPr>
        <w:t>4. Funcionalidade não testada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585383" w14:paraId="093BDCDF" w14:textId="77777777">
        <w:trPr>
          <w:jc w:val="center"/>
        </w:trPr>
        <w:tc>
          <w:tcPr>
            <w:tcW w:w="9648" w:type="dxa"/>
            <w:shd w:val="clear" w:color="auto" w:fill="EEF1F7"/>
          </w:tcPr>
          <w:p w14:paraId="54B35F27" w14:textId="77777777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b/>
                <w:sz w:val="21"/>
                <w:lang w:val="pt-BR"/>
              </w:rPr>
              <w:t>O que você não chegou a testar, e por quê?</w:t>
            </w:r>
          </w:p>
          <w:p w14:paraId="00564904" w14:textId="77777777" w:rsidR="00585383" w:rsidRDefault="00000000">
            <w:pPr>
              <w:spacing w:after="40"/>
            </w:pPr>
            <w:r w:rsidRPr="00853249">
              <w:rPr>
                <w:i/>
                <w:color w:val="5A6478"/>
                <w:sz w:val="18"/>
                <w:lang w:val="pt-BR"/>
              </w:rPr>
              <w:t xml:space="preserve">Diga se faltou tempo, se não encontrou na tela, ou se a funcionalidade não existe no sistema. </w:t>
            </w:r>
            <w:r>
              <w:rPr>
                <w:i/>
                <w:color w:val="5A6478"/>
                <w:sz w:val="18"/>
              </w:rPr>
              <w:t xml:space="preserve">Este campo é </w:t>
            </w:r>
            <w:proofErr w:type="spellStart"/>
            <w:r>
              <w:rPr>
                <w:i/>
                <w:color w:val="5A6478"/>
                <w:sz w:val="18"/>
              </w:rPr>
              <w:t>tão</w:t>
            </w:r>
            <w:proofErr w:type="spellEnd"/>
            <w:r>
              <w:rPr>
                <w:i/>
                <w:color w:val="5A6478"/>
                <w:sz w:val="18"/>
              </w:rPr>
              <w:t xml:space="preserve"> </w:t>
            </w:r>
            <w:proofErr w:type="spellStart"/>
            <w:r>
              <w:rPr>
                <w:i/>
                <w:color w:val="5A6478"/>
                <w:sz w:val="18"/>
              </w:rPr>
              <w:t>útil</w:t>
            </w:r>
            <w:proofErr w:type="spellEnd"/>
            <w:r>
              <w:rPr>
                <w:i/>
                <w:color w:val="5A6478"/>
                <w:sz w:val="18"/>
              </w:rPr>
              <w:t xml:space="preserve"> </w:t>
            </w:r>
            <w:proofErr w:type="spellStart"/>
            <w:r>
              <w:rPr>
                <w:i/>
                <w:color w:val="5A6478"/>
                <w:sz w:val="18"/>
              </w:rPr>
              <w:t>quanto</w:t>
            </w:r>
            <w:proofErr w:type="spellEnd"/>
            <w:r>
              <w:rPr>
                <w:i/>
                <w:color w:val="5A6478"/>
                <w:sz w:val="18"/>
              </w:rPr>
              <w:t xml:space="preserve"> </w:t>
            </w:r>
            <w:proofErr w:type="spellStart"/>
            <w:r>
              <w:rPr>
                <w:i/>
                <w:color w:val="5A6478"/>
                <w:sz w:val="18"/>
              </w:rPr>
              <w:t>os</w:t>
            </w:r>
            <w:proofErr w:type="spellEnd"/>
            <w:r>
              <w:rPr>
                <w:i/>
                <w:color w:val="5A6478"/>
                <w:sz w:val="18"/>
              </w:rPr>
              <w:t xml:space="preserve"> outros.</w:t>
            </w:r>
          </w:p>
        </w:tc>
      </w:tr>
      <w:tr w:rsidR="00585383" w:rsidRPr="00873B36" w14:paraId="3E484CE4" w14:textId="77777777">
        <w:trPr>
          <w:jc w:val="center"/>
        </w:trPr>
        <w:tc>
          <w:tcPr>
            <w:tcW w:w="9648" w:type="dxa"/>
          </w:tcPr>
          <w:p w14:paraId="53318E02" w14:textId="5D7D1F61" w:rsidR="00585383" w:rsidRPr="00873B36" w:rsidRDefault="00873B36">
            <w:pPr>
              <w:rPr>
                <w:lang w:val="pt-BR"/>
              </w:rPr>
            </w:pPr>
            <w:r w:rsidRPr="00873B36">
              <w:rPr>
                <w:lang w:val="pt-BR"/>
              </w:rPr>
              <w:t>Painel de indicadores do gestor (não tinha permissão de acesso)</w:t>
            </w:r>
          </w:p>
          <w:p w14:paraId="2F21D1B2" w14:textId="77777777" w:rsidR="00585383" w:rsidRPr="00873B36" w:rsidRDefault="00000000">
            <w:pPr>
              <w:rPr>
                <w:lang w:val="pt-BR"/>
              </w:rPr>
            </w:pPr>
            <w:r w:rsidRPr="00873B36">
              <w:rPr>
                <w:lang w:val="pt-BR"/>
              </w:rPr>
              <w:t xml:space="preserve"> </w:t>
            </w:r>
          </w:p>
          <w:p w14:paraId="3F7673E1" w14:textId="77777777" w:rsidR="00585383" w:rsidRPr="00873B36" w:rsidRDefault="00000000">
            <w:pPr>
              <w:rPr>
                <w:lang w:val="pt-BR"/>
              </w:rPr>
            </w:pPr>
            <w:r w:rsidRPr="00873B36">
              <w:rPr>
                <w:lang w:val="pt-BR"/>
              </w:rPr>
              <w:t xml:space="preserve"> </w:t>
            </w:r>
          </w:p>
        </w:tc>
      </w:tr>
    </w:tbl>
    <w:p w14:paraId="76BA8B9C" w14:textId="77777777" w:rsidR="00585383" w:rsidRPr="00873B36" w:rsidRDefault="00585383">
      <w:pPr>
        <w:spacing w:after="80"/>
        <w:rPr>
          <w:lang w:val="pt-BR"/>
        </w:rPr>
      </w:pPr>
    </w:p>
    <w:p w14:paraId="6D8AD622" w14:textId="77777777" w:rsidR="00585383" w:rsidRDefault="00000000">
      <w:pPr>
        <w:spacing w:after="80"/>
      </w:pPr>
      <w:r>
        <w:rPr>
          <w:b/>
          <w:color w:val="1F4FD8"/>
          <w:sz w:val="26"/>
        </w:rPr>
        <w:t>5. Sugestões de melhoria (opcional)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585383" w:rsidRPr="009819AF" w14:paraId="4787CDE8" w14:textId="77777777">
        <w:trPr>
          <w:jc w:val="center"/>
        </w:trPr>
        <w:tc>
          <w:tcPr>
            <w:tcW w:w="9648" w:type="dxa"/>
            <w:shd w:val="clear" w:color="auto" w:fill="EEF1F7"/>
          </w:tcPr>
          <w:p w14:paraId="0245B6F0" w14:textId="77777777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b/>
                <w:sz w:val="21"/>
                <w:lang w:val="pt-BR"/>
              </w:rPr>
              <w:t>Algo que funciona, mas poderia ser mais claro, mais rápido ou mais bonito?</w:t>
            </w:r>
          </w:p>
        </w:tc>
      </w:tr>
      <w:tr w:rsidR="00585383" w:rsidRPr="009819AF" w14:paraId="3C46FBD5" w14:textId="77777777">
        <w:trPr>
          <w:jc w:val="center"/>
        </w:trPr>
        <w:tc>
          <w:tcPr>
            <w:tcW w:w="9648" w:type="dxa"/>
          </w:tcPr>
          <w:p w14:paraId="3FF32A61" w14:textId="33CC08A8" w:rsidR="00585383" w:rsidRPr="00873B36" w:rsidRDefault="00873B36">
            <w:pPr>
              <w:rPr>
                <w:lang w:val="pt-BR"/>
              </w:rPr>
            </w:pPr>
            <w:r w:rsidRPr="00873B36">
              <w:rPr>
                <w:lang w:val="pt-BR"/>
              </w:rPr>
              <w:t>Destacar o campo com erro diretamente em vermelho forte para facilitar a identificação visual rápida.</w:t>
            </w:r>
          </w:p>
          <w:p w14:paraId="6EADA7B3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17075D6A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109767D4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1B76EBF6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</w:tc>
      </w:tr>
    </w:tbl>
    <w:p w14:paraId="0A37EE74" w14:textId="77777777" w:rsidR="00585383" w:rsidRPr="00853249" w:rsidRDefault="00585383">
      <w:pPr>
        <w:spacing w:after="80"/>
        <w:rPr>
          <w:lang w:val="pt-BR"/>
        </w:rPr>
      </w:pPr>
    </w:p>
    <w:p w14:paraId="1EC383FA" w14:textId="77777777" w:rsidR="00585383" w:rsidRPr="00853249" w:rsidRDefault="00000000">
      <w:pPr>
        <w:spacing w:after="80"/>
        <w:rPr>
          <w:lang w:val="pt-BR"/>
        </w:rPr>
      </w:pPr>
      <w:r w:rsidRPr="00853249">
        <w:rPr>
          <w:b/>
          <w:color w:val="1F4FD8"/>
          <w:sz w:val="26"/>
          <w:lang w:val="pt-BR"/>
        </w:rPr>
        <w:t>6. Avaliação geral (opcional)</w:t>
      </w:r>
    </w:p>
    <w:p w14:paraId="4DAACB43" w14:textId="77777777" w:rsidR="00585383" w:rsidRPr="00853249" w:rsidRDefault="00000000">
      <w:pPr>
        <w:spacing w:after="120"/>
        <w:rPr>
          <w:lang w:val="pt-BR"/>
        </w:rPr>
      </w:pPr>
      <w:r w:rsidRPr="00853249">
        <w:rPr>
          <w:i/>
          <w:color w:val="5A6478"/>
          <w:sz w:val="20"/>
          <w:lang w:val="pt-BR"/>
        </w:rPr>
        <w:t>Marque com um X. 1 = muito ruim · 5 = muito bom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1008"/>
        <w:gridCol w:w="1008"/>
        <w:gridCol w:w="1008"/>
        <w:gridCol w:w="1008"/>
        <w:gridCol w:w="1008"/>
      </w:tblGrid>
      <w:tr w:rsidR="00585383" w14:paraId="3BBD5390" w14:textId="77777777">
        <w:tc>
          <w:tcPr>
            <w:tcW w:w="3456" w:type="dxa"/>
            <w:shd w:val="clear" w:color="auto" w:fill="EEF1F7"/>
          </w:tcPr>
          <w:p w14:paraId="2C44A115" w14:textId="77777777" w:rsidR="00585383" w:rsidRDefault="00000000">
            <w:proofErr w:type="spellStart"/>
            <w:r>
              <w:rPr>
                <w:b/>
                <w:sz w:val="21"/>
              </w:rPr>
              <w:t>Aspecto</w:t>
            </w:r>
            <w:proofErr w:type="spellEnd"/>
          </w:p>
        </w:tc>
        <w:tc>
          <w:tcPr>
            <w:tcW w:w="1008" w:type="dxa"/>
            <w:shd w:val="clear" w:color="auto" w:fill="EEF1F7"/>
          </w:tcPr>
          <w:p w14:paraId="5FE47101" w14:textId="77777777" w:rsidR="00585383" w:rsidRDefault="00000000">
            <w:pPr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w="1008" w:type="dxa"/>
            <w:shd w:val="clear" w:color="auto" w:fill="EEF1F7"/>
          </w:tcPr>
          <w:p w14:paraId="59D00D0D" w14:textId="77777777" w:rsidR="00585383" w:rsidRDefault="00000000">
            <w:pPr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w="1008" w:type="dxa"/>
            <w:shd w:val="clear" w:color="auto" w:fill="EEF1F7"/>
          </w:tcPr>
          <w:p w14:paraId="1D9195D3" w14:textId="77777777" w:rsidR="00585383" w:rsidRDefault="00000000">
            <w:pPr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w="1008" w:type="dxa"/>
            <w:shd w:val="clear" w:color="auto" w:fill="EEF1F7"/>
          </w:tcPr>
          <w:p w14:paraId="752D7AEB" w14:textId="77777777" w:rsidR="00585383" w:rsidRDefault="00000000">
            <w:pPr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w="1008" w:type="dxa"/>
            <w:shd w:val="clear" w:color="auto" w:fill="EEF1F7"/>
          </w:tcPr>
          <w:p w14:paraId="6CD17D35" w14:textId="77777777" w:rsidR="00585383" w:rsidRDefault="00000000">
            <w:pPr>
              <w:jc w:val="center"/>
            </w:pPr>
            <w:r>
              <w:rPr>
                <w:b/>
                <w:sz w:val="21"/>
              </w:rPr>
              <w:t>5</w:t>
            </w:r>
          </w:p>
        </w:tc>
      </w:tr>
      <w:tr w:rsidR="00585383" w14:paraId="28554F62" w14:textId="77777777">
        <w:tc>
          <w:tcPr>
            <w:tcW w:w="3456" w:type="dxa"/>
          </w:tcPr>
          <w:p w14:paraId="693B9825" w14:textId="77777777" w:rsidR="00585383" w:rsidRDefault="00000000">
            <w:r>
              <w:rPr>
                <w:sz w:val="21"/>
              </w:rPr>
              <w:t>Facilidade de uso</w:t>
            </w:r>
          </w:p>
        </w:tc>
        <w:tc>
          <w:tcPr>
            <w:tcW w:w="1008" w:type="dxa"/>
          </w:tcPr>
          <w:p w14:paraId="2E48C5AB" w14:textId="77777777" w:rsidR="00585383" w:rsidRDefault="00585383"/>
        </w:tc>
        <w:tc>
          <w:tcPr>
            <w:tcW w:w="1008" w:type="dxa"/>
          </w:tcPr>
          <w:p w14:paraId="38D3FF1F" w14:textId="77777777" w:rsidR="00585383" w:rsidRDefault="00585383"/>
        </w:tc>
        <w:tc>
          <w:tcPr>
            <w:tcW w:w="1008" w:type="dxa"/>
          </w:tcPr>
          <w:p w14:paraId="37EF2579" w14:textId="77777777" w:rsidR="00585383" w:rsidRDefault="00585383"/>
        </w:tc>
        <w:tc>
          <w:tcPr>
            <w:tcW w:w="1008" w:type="dxa"/>
          </w:tcPr>
          <w:p w14:paraId="6C7D6B4C" w14:textId="77777777" w:rsidR="00585383" w:rsidRDefault="00585383"/>
        </w:tc>
        <w:tc>
          <w:tcPr>
            <w:tcW w:w="1008" w:type="dxa"/>
          </w:tcPr>
          <w:p w14:paraId="228A225F" w14:textId="3322DFA2" w:rsidR="00585383" w:rsidRDefault="00873B36" w:rsidP="00873B36">
            <w:pPr>
              <w:jc w:val="center"/>
            </w:pPr>
            <w:r>
              <w:t>x</w:t>
            </w:r>
          </w:p>
        </w:tc>
      </w:tr>
      <w:tr w:rsidR="00585383" w14:paraId="214DCBFF" w14:textId="77777777">
        <w:tc>
          <w:tcPr>
            <w:tcW w:w="3456" w:type="dxa"/>
          </w:tcPr>
          <w:p w14:paraId="6BD33745" w14:textId="77777777" w:rsidR="00585383" w:rsidRDefault="00000000">
            <w:proofErr w:type="spellStart"/>
            <w:r>
              <w:rPr>
                <w:sz w:val="21"/>
              </w:rPr>
              <w:t>Clareza</w:t>
            </w:r>
            <w:proofErr w:type="spellEnd"/>
            <w:r>
              <w:rPr>
                <w:sz w:val="21"/>
              </w:rPr>
              <w:t xml:space="preserve"> das </w:t>
            </w:r>
            <w:proofErr w:type="spellStart"/>
            <w:r>
              <w:rPr>
                <w:sz w:val="21"/>
              </w:rPr>
              <w:t>mensagens</w:t>
            </w:r>
            <w:proofErr w:type="spellEnd"/>
          </w:p>
        </w:tc>
        <w:tc>
          <w:tcPr>
            <w:tcW w:w="1008" w:type="dxa"/>
          </w:tcPr>
          <w:p w14:paraId="20FC35A6" w14:textId="77777777" w:rsidR="00585383" w:rsidRDefault="00585383"/>
        </w:tc>
        <w:tc>
          <w:tcPr>
            <w:tcW w:w="1008" w:type="dxa"/>
          </w:tcPr>
          <w:p w14:paraId="06A2E438" w14:textId="77777777" w:rsidR="00585383" w:rsidRDefault="00585383"/>
        </w:tc>
        <w:tc>
          <w:tcPr>
            <w:tcW w:w="1008" w:type="dxa"/>
          </w:tcPr>
          <w:p w14:paraId="3219F3B0" w14:textId="77777777" w:rsidR="00585383" w:rsidRDefault="00585383"/>
        </w:tc>
        <w:tc>
          <w:tcPr>
            <w:tcW w:w="1008" w:type="dxa"/>
          </w:tcPr>
          <w:p w14:paraId="28A67B62" w14:textId="5BEA098A" w:rsidR="00585383" w:rsidRDefault="00873B36" w:rsidP="00873B36">
            <w:pPr>
              <w:jc w:val="center"/>
            </w:pPr>
            <w:r>
              <w:t>x</w:t>
            </w:r>
          </w:p>
        </w:tc>
        <w:tc>
          <w:tcPr>
            <w:tcW w:w="1008" w:type="dxa"/>
          </w:tcPr>
          <w:p w14:paraId="15D82D47" w14:textId="77777777" w:rsidR="00585383" w:rsidRDefault="00585383"/>
        </w:tc>
      </w:tr>
      <w:tr w:rsidR="00585383" w14:paraId="29234582" w14:textId="77777777">
        <w:tc>
          <w:tcPr>
            <w:tcW w:w="3456" w:type="dxa"/>
          </w:tcPr>
          <w:p w14:paraId="4097A8E3" w14:textId="77777777" w:rsidR="00585383" w:rsidRDefault="00000000">
            <w:r>
              <w:rPr>
                <w:sz w:val="21"/>
              </w:rPr>
              <w:t>Velocidade</w:t>
            </w:r>
          </w:p>
        </w:tc>
        <w:tc>
          <w:tcPr>
            <w:tcW w:w="1008" w:type="dxa"/>
          </w:tcPr>
          <w:p w14:paraId="1536EF99" w14:textId="77777777" w:rsidR="00585383" w:rsidRDefault="00585383"/>
        </w:tc>
        <w:tc>
          <w:tcPr>
            <w:tcW w:w="1008" w:type="dxa"/>
          </w:tcPr>
          <w:p w14:paraId="77927FF8" w14:textId="77777777" w:rsidR="00585383" w:rsidRDefault="00585383"/>
        </w:tc>
        <w:tc>
          <w:tcPr>
            <w:tcW w:w="1008" w:type="dxa"/>
          </w:tcPr>
          <w:p w14:paraId="4A44408F" w14:textId="77777777" w:rsidR="00585383" w:rsidRDefault="00585383"/>
        </w:tc>
        <w:tc>
          <w:tcPr>
            <w:tcW w:w="1008" w:type="dxa"/>
          </w:tcPr>
          <w:p w14:paraId="376D8458" w14:textId="77777777" w:rsidR="00585383" w:rsidRDefault="00585383"/>
        </w:tc>
        <w:tc>
          <w:tcPr>
            <w:tcW w:w="1008" w:type="dxa"/>
          </w:tcPr>
          <w:p w14:paraId="7F7AE800" w14:textId="3C7CE79C" w:rsidR="00585383" w:rsidRDefault="00873B36" w:rsidP="00873B36">
            <w:pPr>
              <w:jc w:val="center"/>
            </w:pPr>
            <w:r>
              <w:t>x</w:t>
            </w:r>
          </w:p>
        </w:tc>
      </w:tr>
      <w:tr w:rsidR="00585383" w14:paraId="78007489" w14:textId="77777777">
        <w:tc>
          <w:tcPr>
            <w:tcW w:w="3456" w:type="dxa"/>
          </w:tcPr>
          <w:p w14:paraId="492E494B" w14:textId="77777777" w:rsidR="00585383" w:rsidRDefault="00000000">
            <w:r>
              <w:rPr>
                <w:sz w:val="21"/>
              </w:rPr>
              <w:t>Aparência</w:t>
            </w:r>
          </w:p>
        </w:tc>
        <w:tc>
          <w:tcPr>
            <w:tcW w:w="1008" w:type="dxa"/>
          </w:tcPr>
          <w:p w14:paraId="0FBE9D83" w14:textId="77777777" w:rsidR="00585383" w:rsidRDefault="00585383"/>
        </w:tc>
        <w:tc>
          <w:tcPr>
            <w:tcW w:w="1008" w:type="dxa"/>
          </w:tcPr>
          <w:p w14:paraId="1EAD6736" w14:textId="77777777" w:rsidR="00585383" w:rsidRDefault="00585383"/>
        </w:tc>
        <w:tc>
          <w:tcPr>
            <w:tcW w:w="1008" w:type="dxa"/>
          </w:tcPr>
          <w:p w14:paraId="7D5D3411" w14:textId="77777777" w:rsidR="00585383" w:rsidRDefault="00585383"/>
        </w:tc>
        <w:tc>
          <w:tcPr>
            <w:tcW w:w="1008" w:type="dxa"/>
          </w:tcPr>
          <w:p w14:paraId="7BA36BE1" w14:textId="77777777" w:rsidR="00585383" w:rsidRDefault="00585383"/>
        </w:tc>
        <w:tc>
          <w:tcPr>
            <w:tcW w:w="1008" w:type="dxa"/>
          </w:tcPr>
          <w:p w14:paraId="476E92BF" w14:textId="1ECE2031" w:rsidR="00585383" w:rsidRDefault="00873B36" w:rsidP="00873B36">
            <w:pPr>
              <w:jc w:val="center"/>
            </w:pPr>
            <w:r>
              <w:t>x</w:t>
            </w:r>
          </w:p>
        </w:tc>
      </w:tr>
    </w:tbl>
    <w:p w14:paraId="4483B317" w14:textId="77777777" w:rsidR="00585383" w:rsidRDefault="00585383">
      <w:pPr>
        <w:spacing w:after="280"/>
      </w:pPr>
    </w:p>
    <w:p w14:paraId="0B7A54FF" w14:textId="77777777" w:rsidR="00585383" w:rsidRDefault="00000000">
      <w:pPr>
        <w:spacing w:after="80"/>
      </w:pPr>
      <w:r>
        <w:rPr>
          <w:b/>
          <w:color w:val="1F4FD8"/>
          <w:sz w:val="26"/>
        </w:rPr>
        <w:t>7. Evidências (prints de tela)</w:t>
      </w:r>
    </w:p>
    <w:p w14:paraId="6F1B73BB" w14:textId="77777777" w:rsidR="00585383" w:rsidRPr="00853249" w:rsidRDefault="00000000">
      <w:pPr>
        <w:spacing w:after="120"/>
        <w:rPr>
          <w:lang w:val="pt-BR"/>
        </w:rPr>
      </w:pPr>
      <w:r w:rsidRPr="00853249">
        <w:rPr>
          <w:sz w:val="20"/>
          <w:lang w:val="pt-BR"/>
        </w:rPr>
        <w:t xml:space="preserve">Cole abaixo os prints das telas com erro. No Windows, use a tecla Print </w:t>
      </w:r>
      <w:proofErr w:type="spellStart"/>
      <w:r w:rsidRPr="00853249">
        <w:rPr>
          <w:sz w:val="20"/>
          <w:lang w:val="pt-BR"/>
        </w:rPr>
        <w:t>Screen</w:t>
      </w:r>
      <w:proofErr w:type="spellEnd"/>
      <w:r w:rsidRPr="00853249">
        <w:rPr>
          <w:sz w:val="20"/>
          <w:lang w:val="pt-BR"/>
        </w:rPr>
        <w:t xml:space="preserve"> ou o atalho </w:t>
      </w:r>
      <w:proofErr w:type="spellStart"/>
      <w:r w:rsidRPr="00853249">
        <w:rPr>
          <w:sz w:val="20"/>
          <w:lang w:val="pt-BR"/>
        </w:rPr>
        <w:t>Win</w:t>
      </w:r>
      <w:proofErr w:type="spellEnd"/>
      <w:r w:rsidRPr="00853249">
        <w:rPr>
          <w:sz w:val="20"/>
          <w:lang w:val="pt-BR"/>
        </w:rPr>
        <w:t xml:space="preserve"> + Shift + S para recortar só a parte que interessa, e cole aqui com Ctrl + V.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585383" w:rsidRPr="00A61B52" w14:paraId="0BD2B300" w14:textId="77777777" w:rsidTr="00A61B52">
        <w:trPr>
          <w:trHeight w:val="8637"/>
        </w:trPr>
        <w:tc>
          <w:tcPr>
            <w:tcW w:w="9648" w:type="dxa"/>
          </w:tcPr>
          <w:p w14:paraId="0B33B683" w14:textId="77777777" w:rsidR="00585383" w:rsidRPr="00A61B52" w:rsidRDefault="00000000">
            <w:pPr>
              <w:jc w:val="center"/>
              <w:rPr>
                <w:lang w:val="pt-BR"/>
              </w:rPr>
            </w:pPr>
            <w:r w:rsidRPr="00A61B52">
              <w:rPr>
                <w:i/>
                <w:color w:val="5A6478"/>
                <w:sz w:val="20"/>
                <w:lang w:val="pt-BR"/>
              </w:rPr>
              <w:lastRenderedPageBreak/>
              <w:t>cole os prints aqui</w:t>
            </w:r>
          </w:p>
          <w:p w14:paraId="59ED7084" w14:textId="5DD3ACB2" w:rsidR="00585383" w:rsidRPr="00A61B52" w:rsidRDefault="00000000">
            <w:pPr>
              <w:rPr>
                <w:lang w:val="pt-BR"/>
              </w:rPr>
            </w:pPr>
            <w:r w:rsidRPr="00A61B52">
              <w:rPr>
                <w:lang w:val="pt-BR"/>
              </w:rPr>
              <w:t xml:space="preserve"> </w:t>
            </w:r>
            <w:r w:rsidR="00A61B52">
              <w:rPr>
                <w:noProof/>
              </w:rPr>
              <w:drawing>
                <wp:inline distT="0" distB="0" distL="0" distR="0" wp14:anchorId="4D613A83" wp14:editId="28E8ED72">
                  <wp:extent cx="3631343" cy="2553005"/>
                  <wp:effectExtent l="0" t="0" r="7620" b="0"/>
                  <wp:docPr id="20992137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9046" cy="25935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61B52">
              <w:t xml:space="preserve"> </w:t>
            </w:r>
            <w:r w:rsidR="00A61B52">
              <w:rPr>
                <w:noProof/>
              </w:rPr>
              <w:drawing>
                <wp:inline distT="0" distB="0" distL="0" distR="0" wp14:anchorId="2873C6BD" wp14:editId="2BEEBC4C">
                  <wp:extent cx="3631342" cy="2553005"/>
                  <wp:effectExtent l="0" t="0" r="7620" b="0"/>
                  <wp:docPr id="5310191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7985" cy="2557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026940" w14:textId="2601A360" w:rsidR="00585383" w:rsidRPr="00A61B52" w:rsidRDefault="00000000">
            <w:pPr>
              <w:rPr>
                <w:lang w:val="pt-BR"/>
              </w:rPr>
            </w:pPr>
            <w:r w:rsidRPr="00A61B52">
              <w:rPr>
                <w:lang w:val="pt-BR"/>
              </w:rPr>
              <w:t xml:space="preserve"> </w:t>
            </w:r>
          </w:p>
          <w:p w14:paraId="488C61F0" w14:textId="77777777" w:rsidR="00585383" w:rsidRPr="00A61B52" w:rsidRDefault="00000000">
            <w:pPr>
              <w:rPr>
                <w:lang w:val="pt-BR"/>
              </w:rPr>
            </w:pPr>
            <w:r w:rsidRPr="00A61B52">
              <w:rPr>
                <w:lang w:val="pt-BR"/>
              </w:rPr>
              <w:t xml:space="preserve"> </w:t>
            </w:r>
          </w:p>
          <w:p w14:paraId="4C961C0A" w14:textId="77777777" w:rsidR="00585383" w:rsidRPr="00A61B52" w:rsidRDefault="00000000">
            <w:pPr>
              <w:rPr>
                <w:lang w:val="pt-BR"/>
              </w:rPr>
            </w:pPr>
            <w:r w:rsidRPr="00A61B52">
              <w:rPr>
                <w:lang w:val="pt-BR"/>
              </w:rPr>
              <w:t xml:space="preserve"> </w:t>
            </w:r>
          </w:p>
          <w:p w14:paraId="35BE7C08" w14:textId="77777777" w:rsidR="00585383" w:rsidRPr="00A61B52" w:rsidRDefault="00000000">
            <w:pPr>
              <w:rPr>
                <w:lang w:val="pt-BR"/>
              </w:rPr>
            </w:pPr>
            <w:r w:rsidRPr="00A61B52">
              <w:rPr>
                <w:lang w:val="pt-BR"/>
              </w:rPr>
              <w:t xml:space="preserve"> </w:t>
            </w:r>
          </w:p>
          <w:p w14:paraId="67A914EC" w14:textId="77777777" w:rsidR="00585383" w:rsidRPr="00A61B52" w:rsidRDefault="00000000">
            <w:pPr>
              <w:rPr>
                <w:lang w:val="pt-BR"/>
              </w:rPr>
            </w:pPr>
            <w:r w:rsidRPr="00A61B52">
              <w:rPr>
                <w:lang w:val="pt-BR"/>
              </w:rPr>
              <w:t xml:space="preserve"> </w:t>
            </w:r>
          </w:p>
          <w:p w14:paraId="5C948FA7" w14:textId="77777777" w:rsidR="00585383" w:rsidRPr="00A61B52" w:rsidRDefault="00000000">
            <w:pPr>
              <w:rPr>
                <w:lang w:val="pt-BR"/>
              </w:rPr>
            </w:pPr>
            <w:r w:rsidRPr="00A61B52">
              <w:rPr>
                <w:lang w:val="pt-BR"/>
              </w:rPr>
              <w:t xml:space="preserve"> </w:t>
            </w:r>
          </w:p>
          <w:p w14:paraId="4A57E56A" w14:textId="77777777" w:rsidR="00585383" w:rsidRPr="00A61B52" w:rsidRDefault="00000000">
            <w:pPr>
              <w:rPr>
                <w:lang w:val="pt-BR"/>
              </w:rPr>
            </w:pPr>
            <w:r w:rsidRPr="00A61B52">
              <w:rPr>
                <w:lang w:val="pt-BR"/>
              </w:rPr>
              <w:t xml:space="preserve"> </w:t>
            </w:r>
          </w:p>
          <w:p w14:paraId="2908F4FE" w14:textId="77777777" w:rsidR="00585383" w:rsidRPr="00A61B52" w:rsidRDefault="00000000">
            <w:pPr>
              <w:rPr>
                <w:lang w:val="pt-BR"/>
              </w:rPr>
            </w:pPr>
            <w:r w:rsidRPr="00A61B52">
              <w:rPr>
                <w:lang w:val="pt-BR"/>
              </w:rPr>
              <w:t xml:space="preserve"> </w:t>
            </w:r>
          </w:p>
          <w:p w14:paraId="57AB73D0" w14:textId="77777777" w:rsidR="00585383" w:rsidRPr="00A61B52" w:rsidRDefault="00000000">
            <w:pPr>
              <w:rPr>
                <w:lang w:val="pt-BR"/>
              </w:rPr>
            </w:pPr>
            <w:r w:rsidRPr="00A61B52">
              <w:rPr>
                <w:lang w:val="pt-BR"/>
              </w:rPr>
              <w:t xml:space="preserve"> </w:t>
            </w:r>
          </w:p>
          <w:p w14:paraId="6786CD99" w14:textId="77777777" w:rsidR="00585383" w:rsidRPr="00A61B52" w:rsidRDefault="00000000">
            <w:pPr>
              <w:rPr>
                <w:lang w:val="pt-BR"/>
              </w:rPr>
            </w:pPr>
            <w:r w:rsidRPr="00A61B52">
              <w:rPr>
                <w:lang w:val="pt-BR"/>
              </w:rPr>
              <w:t xml:space="preserve"> </w:t>
            </w:r>
          </w:p>
          <w:p w14:paraId="398A5B05" w14:textId="77777777" w:rsidR="00585383" w:rsidRPr="00A61B52" w:rsidRDefault="00000000">
            <w:pPr>
              <w:rPr>
                <w:lang w:val="pt-BR"/>
              </w:rPr>
            </w:pPr>
            <w:r w:rsidRPr="00A61B52">
              <w:rPr>
                <w:lang w:val="pt-BR"/>
              </w:rPr>
              <w:t xml:space="preserve"> </w:t>
            </w:r>
          </w:p>
        </w:tc>
      </w:tr>
    </w:tbl>
    <w:p w14:paraId="340C15B1" w14:textId="2058010F" w:rsidR="00585383" w:rsidRPr="00A61B52" w:rsidRDefault="00585383">
      <w:pPr>
        <w:rPr>
          <w:lang w:val="pt-BR"/>
        </w:rPr>
      </w:pPr>
    </w:p>
    <w:p w14:paraId="4EA902DD" w14:textId="77777777" w:rsidR="00585383" w:rsidRDefault="00000000">
      <w:pPr>
        <w:spacing w:after="80"/>
      </w:pPr>
      <w:proofErr w:type="spellStart"/>
      <w:r>
        <w:rPr>
          <w:b/>
          <w:color w:val="1F4FD8"/>
          <w:sz w:val="26"/>
        </w:rPr>
        <w:t>Roteiro</w:t>
      </w:r>
      <w:proofErr w:type="spellEnd"/>
      <w:r>
        <w:rPr>
          <w:b/>
          <w:color w:val="1F4FD8"/>
          <w:sz w:val="26"/>
        </w:rPr>
        <w:t xml:space="preserve"> </w:t>
      </w:r>
      <w:proofErr w:type="spellStart"/>
      <w:r>
        <w:rPr>
          <w:b/>
          <w:color w:val="1F4FD8"/>
          <w:sz w:val="26"/>
        </w:rPr>
        <w:t>sugerido</w:t>
      </w:r>
      <w:proofErr w:type="spellEnd"/>
    </w:p>
    <w:p w14:paraId="44DFB0C7" w14:textId="77777777" w:rsidR="00585383" w:rsidRPr="00853249" w:rsidRDefault="00000000">
      <w:pPr>
        <w:spacing w:after="160"/>
        <w:rPr>
          <w:lang w:val="pt-BR"/>
        </w:rPr>
      </w:pPr>
      <w:r w:rsidRPr="00853249">
        <w:rPr>
          <w:i/>
          <w:color w:val="5A6478"/>
          <w:sz w:val="20"/>
          <w:lang w:val="pt-BR"/>
        </w:rPr>
        <w:t>Não precisa seguir à risca — mas ajuda a cobrir o essencial.</w:t>
      </w:r>
    </w:p>
    <w:p w14:paraId="548D89A0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1.  </w:t>
      </w:r>
      <w:r w:rsidRPr="00853249">
        <w:rPr>
          <w:sz w:val="21"/>
          <w:lang w:val="pt-BR"/>
        </w:rPr>
        <w:t>Criar uma conta e entrar no sistema</w:t>
      </w:r>
    </w:p>
    <w:p w14:paraId="54E595F7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2.  </w:t>
      </w:r>
      <w:r w:rsidRPr="00853249">
        <w:rPr>
          <w:sz w:val="21"/>
          <w:lang w:val="pt-BR"/>
        </w:rPr>
        <w:t>Abrir um chamado preenchendo título, descrição, categoria e prioridade</w:t>
      </w:r>
    </w:p>
    <w:p w14:paraId="06B71294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lastRenderedPageBreak/>
        <w:t xml:space="preserve">3.  </w:t>
      </w:r>
      <w:r w:rsidRPr="00853249">
        <w:rPr>
          <w:sz w:val="21"/>
          <w:lang w:val="pt-BR"/>
        </w:rPr>
        <w:t>Tentar abrir um chamado deixando a descrição vazia (só espaços)</w:t>
      </w:r>
    </w:p>
    <w:p w14:paraId="3850762F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4.  </w:t>
      </w:r>
      <w:r w:rsidRPr="00853249">
        <w:rPr>
          <w:sz w:val="21"/>
          <w:lang w:val="pt-BR"/>
        </w:rPr>
        <w:t>Tentar anexar um arquivo grande, acima de 5 MB</w:t>
      </w:r>
    </w:p>
    <w:p w14:paraId="01D2A851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5.  </w:t>
      </w:r>
      <w:r w:rsidRPr="00853249">
        <w:rPr>
          <w:sz w:val="21"/>
          <w:lang w:val="pt-BR"/>
        </w:rPr>
        <w:t>Filtrar a lista de chamados por período e por status</w:t>
      </w:r>
    </w:p>
    <w:p w14:paraId="098FEA98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6.  </w:t>
      </w:r>
      <w:r w:rsidRPr="00853249">
        <w:rPr>
          <w:sz w:val="21"/>
          <w:lang w:val="pt-BR"/>
        </w:rPr>
        <w:t>Buscar um chamado pelo número do protocolo</w:t>
      </w:r>
    </w:p>
    <w:p w14:paraId="7127816A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7.  </w:t>
      </w:r>
      <w:r w:rsidRPr="00853249">
        <w:rPr>
          <w:sz w:val="21"/>
          <w:lang w:val="pt-BR"/>
        </w:rPr>
        <w:t>Entrar como técnico (</w:t>
      </w:r>
      <w:proofErr w:type="spellStart"/>
      <w:r w:rsidRPr="00853249">
        <w:rPr>
          <w:sz w:val="21"/>
          <w:lang w:val="pt-BR"/>
        </w:rPr>
        <w:t>bruno.tecnico@chamati.dev</w:t>
      </w:r>
      <w:proofErr w:type="spellEnd"/>
      <w:r w:rsidRPr="00853249">
        <w:rPr>
          <w:sz w:val="21"/>
          <w:lang w:val="pt-BR"/>
        </w:rPr>
        <w:t>), assumir um chamado e comentar</w:t>
      </w:r>
    </w:p>
    <w:p w14:paraId="139CB92F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8.  </w:t>
      </w:r>
      <w:r w:rsidRPr="00853249">
        <w:rPr>
          <w:sz w:val="21"/>
          <w:lang w:val="pt-BR"/>
        </w:rPr>
        <w:t>Encerrar o chamado — primeiro sem descrever a solução, depois com ela</w:t>
      </w:r>
    </w:p>
    <w:p w14:paraId="7E790A2D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9.  </w:t>
      </w:r>
      <w:r w:rsidRPr="00853249">
        <w:rPr>
          <w:sz w:val="21"/>
          <w:lang w:val="pt-BR"/>
        </w:rPr>
        <w:t>Como solicitante, digitar /painel/ na barra de endereço e ver o que acontece</w:t>
      </w:r>
    </w:p>
    <w:p w14:paraId="048852D8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10.  </w:t>
      </w:r>
      <w:r w:rsidRPr="00853249">
        <w:rPr>
          <w:sz w:val="21"/>
          <w:lang w:val="pt-BR"/>
        </w:rPr>
        <w:t>Repetir alguma dessas etapas pelo celular</w:t>
      </w:r>
    </w:p>
    <w:p w14:paraId="7CDECA8F" w14:textId="77777777" w:rsidR="00585383" w:rsidRPr="00853249" w:rsidRDefault="00585383">
      <w:pPr>
        <w:rPr>
          <w:lang w:val="pt-BR"/>
        </w:rPr>
      </w:pPr>
    </w:p>
    <w:p w14:paraId="0A0DC298" w14:textId="77777777" w:rsidR="00585383" w:rsidRDefault="00000000">
      <w:pPr>
        <w:spacing w:after="40"/>
      </w:pPr>
      <w:r w:rsidRPr="00853249">
        <w:rPr>
          <w:b/>
          <w:lang w:val="pt-BR"/>
        </w:rPr>
        <w:t xml:space="preserve">Quando terminar, salve este arquivo e devolva para mim. </w:t>
      </w:r>
      <w:proofErr w:type="spellStart"/>
      <w:r>
        <w:rPr>
          <w:b/>
        </w:rPr>
        <w:t>Obrigado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pelo</w:t>
      </w:r>
      <w:proofErr w:type="spellEnd"/>
      <w:r>
        <w:rPr>
          <w:b/>
        </w:rPr>
        <w:t xml:space="preserve"> tempo!</w:t>
      </w:r>
    </w:p>
    <w:sectPr w:rsidR="00585383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8624830">
    <w:abstractNumId w:val="8"/>
  </w:num>
  <w:num w:numId="2" w16cid:durableId="973564940">
    <w:abstractNumId w:val="6"/>
  </w:num>
  <w:num w:numId="3" w16cid:durableId="1848210706">
    <w:abstractNumId w:val="5"/>
  </w:num>
  <w:num w:numId="4" w16cid:durableId="373506581">
    <w:abstractNumId w:val="4"/>
  </w:num>
  <w:num w:numId="5" w16cid:durableId="1483740222">
    <w:abstractNumId w:val="7"/>
  </w:num>
  <w:num w:numId="6" w16cid:durableId="2021159351">
    <w:abstractNumId w:val="3"/>
  </w:num>
  <w:num w:numId="7" w16cid:durableId="580139214">
    <w:abstractNumId w:val="2"/>
  </w:num>
  <w:num w:numId="8" w16cid:durableId="304047571">
    <w:abstractNumId w:val="1"/>
  </w:num>
  <w:num w:numId="9" w16cid:durableId="1578054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244"/>
    <w:rsid w:val="0029639D"/>
    <w:rsid w:val="00326F90"/>
    <w:rsid w:val="00585383"/>
    <w:rsid w:val="00853249"/>
    <w:rsid w:val="00873B36"/>
    <w:rsid w:val="009819AF"/>
    <w:rsid w:val="00A61B52"/>
    <w:rsid w:val="00AA1D8D"/>
    <w:rsid w:val="00B47730"/>
    <w:rsid w:val="00CB0166"/>
    <w:rsid w:val="00CB0664"/>
    <w:rsid w:val="00EC69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9B4A27"/>
  <w14:defaultImageDpi w14:val="300"/>
  <w15:docId w15:val="{A06651D6-618D-4064-AA29-2BA338A63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61B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1B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William Van Loey</cp:lastModifiedBy>
  <cp:revision>4</cp:revision>
  <dcterms:created xsi:type="dcterms:W3CDTF">2013-12-23T23:15:00Z</dcterms:created>
  <dcterms:modified xsi:type="dcterms:W3CDTF">2026-08-16T19:27:00Z</dcterms:modified>
  <cp:category/>
</cp:coreProperties>
</file>