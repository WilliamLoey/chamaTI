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1E8E" w14:textId="77777777" w:rsidR="00585383" w:rsidRPr="00853249" w:rsidRDefault="00000000">
      <w:pPr>
        <w:spacing w:after="40"/>
        <w:rPr>
          <w:lang w:val="pt-BR"/>
        </w:rPr>
      </w:pPr>
      <w:r w:rsidRPr="00853249">
        <w:rPr>
          <w:b/>
          <w:color w:val="1F4FD8"/>
          <w:sz w:val="40"/>
          <w:lang w:val="pt-BR"/>
        </w:rPr>
        <w:t xml:space="preserve">Formulário de Teste — </w:t>
      </w:r>
      <w:proofErr w:type="spellStart"/>
      <w:r w:rsidRPr="00853249">
        <w:rPr>
          <w:b/>
          <w:color w:val="1F4FD8"/>
          <w:sz w:val="40"/>
          <w:lang w:val="pt-BR"/>
        </w:rPr>
        <w:t>ChamaTI</w:t>
      </w:r>
      <w:proofErr w:type="spellEnd"/>
    </w:p>
    <w:p w14:paraId="6E0CF8A9" w14:textId="77777777" w:rsidR="00585383" w:rsidRPr="00853249" w:rsidRDefault="00000000">
      <w:pPr>
        <w:spacing w:after="280"/>
        <w:rPr>
          <w:lang w:val="pt-BR"/>
        </w:rPr>
      </w:pPr>
      <w:r w:rsidRPr="00853249">
        <w:rPr>
          <w:color w:val="5A6478"/>
          <w:sz w:val="24"/>
          <w:lang w:val="pt-BR"/>
        </w:rPr>
        <w:t>Sistema Web de Gestão de Chamados de TI</w:t>
      </w:r>
    </w:p>
    <w:p w14:paraId="02AC6BC0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lang w:val="pt-BR"/>
        </w:rPr>
        <w:t>Obrigado por testar o sistema!</w:t>
      </w:r>
    </w:p>
    <w:p w14:paraId="2BAE5E12" w14:textId="77777777" w:rsidR="00585383" w:rsidRPr="00853249" w:rsidRDefault="00000000">
      <w:pPr>
        <w:spacing w:after="240"/>
        <w:rPr>
          <w:lang w:val="pt-BR"/>
        </w:rPr>
      </w:pPr>
      <w:r w:rsidRPr="00853249">
        <w:rPr>
          <w:lang w:val="pt-BR"/>
        </w:rPr>
        <w:t xml:space="preserve">Use o </w:t>
      </w:r>
      <w:proofErr w:type="spellStart"/>
      <w:r w:rsidRPr="00853249">
        <w:rPr>
          <w:lang w:val="pt-BR"/>
        </w:rPr>
        <w:t>ChamaTI</w:t>
      </w:r>
      <w:proofErr w:type="spellEnd"/>
      <w:r w:rsidRPr="00853249">
        <w:rPr>
          <w:lang w:val="pt-BR"/>
        </w:rPr>
        <w:t xml:space="preserve"> como um usuário de verdade: clique onde parecer confuso, tente quebrar, preencha campos errados de propósito. Registre tudo — inclusive o que funcionou bem. Não tenha receio de apontar problemas: eles são exatamente o que esta atividade precisa.</w:t>
      </w:r>
    </w:p>
    <w:p w14:paraId="5B5BB0A8" w14:textId="77777777" w:rsidR="00585383" w:rsidRDefault="00000000">
      <w:pPr>
        <w:spacing w:after="80"/>
      </w:pPr>
      <w:r>
        <w:rPr>
          <w:b/>
          <w:color w:val="1F4FD8"/>
          <w:sz w:val="26"/>
        </w:rPr>
        <w:t xml:space="preserve">Como </w:t>
      </w:r>
      <w:proofErr w:type="spellStart"/>
      <w:r>
        <w:rPr>
          <w:b/>
          <w:color w:val="1F4FD8"/>
          <w:sz w:val="26"/>
        </w:rPr>
        <w:t>acessar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585383" w14:paraId="46DC4744" w14:textId="77777777">
        <w:tc>
          <w:tcPr>
            <w:tcW w:w="2592" w:type="dxa"/>
            <w:shd w:val="clear" w:color="auto" w:fill="EEF1F7"/>
          </w:tcPr>
          <w:p w14:paraId="6794FEE3" w14:textId="77777777" w:rsidR="00585383" w:rsidRDefault="00000000">
            <w:r>
              <w:rPr>
                <w:b/>
                <w:sz w:val="21"/>
              </w:rPr>
              <w:t>Endereço</w:t>
            </w:r>
          </w:p>
        </w:tc>
        <w:tc>
          <w:tcPr>
            <w:tcW w:w="7056" w:type="dxa"/>
          </w:tcPr>
          <w:p w14:paraId="5A032CD8" w14:textId="77777777" w:rsidR="00585383" w:rsidRDefault="00000000">
            <w:r>
              <w:rPr>
                <w:sz w:val="21"/>
              </w:rPr>
              <w:t>https://chamati.onrender.com</w:t>
            </w:r>
          </w:p>
        </w:tc>
      </w:tr>
      <w:tr w:rsidR="00585383" w14:paraId="54E03C71" w14:textId="77777777">
        <w:tc>
          <w:tcPr>
            <w:tcW w:w="2592" w:type="dxa"/>
            <w:shd w:val="clear" w:color="auto" w:fill="EEF1F7"/>
          </w:tcPr>
          <w:p w14:paraId="0BA6CBA8" w14:textId="77777777" w:rsidR="00585383" w:rsidRDefault="00000000">
            <w:r>
              <w:rPr>
                <w:b/>
                <w:sz w:val="21"/>
              </w:rPr>
              <w:t>Perfil Solicitante</w:t>
            </w:r>
          </w:p>
        </w:tc>
        <w:tc>
          <w:tcPr>
            <w:tcW w:w="7056" w:type="dxa"/>
          </w:tcPr>
          <w:p w14:paraId="18DF983E" w14:textId="77777777" w:rsidR="00585383" w:rsidRDefault="00000000">
            <w:r>
              <w:rPr>
                <w:sz w:val="21"/>
              </w:rPr>
              <w:t>diego@chamati.dev</w:t>
            </w:r>
          </w:p>
        </w:tc>
      </w:tr>
      <w:tr w:rsidR="00585383" w14:paraId="46613B0A" w14:textId="77777777">
        <w:tc>
          <w:tcPr>
            <w:tcW w:w="2592" w:type="dxa"/>
            <w:shd w:val="clear" w:color="auto" w:fill="EEF1F7"/>
          </w:tcPr>
          <w:p w14:paraId="397BA48D" w14:textId="77777777" w:rsidR="00585383" w:rsidRDefault="00000000">
            <w:r>
              <w:rPr>
                <w:b/>
                <w:sz w:val="21"/>
              </w:rPr>
              <w:t>Perfil Técnico</w:t>
            </w:r>
          </w:p>
        </w:tc>
        <w:tc>
          <w:tcPr>
            <w:tcW w:w="7056" w:type="dxa"/>
          </w:tcPr>
          <w:p w14:paraId="57648578" w14:textId="77777777" w:rsidR="00585383" w:rsidRDefault="00000000">
            <w:r>
              <w:rPr>
                <w:sz w:val="21"/>
              </w:rPr>
              <w:t>bruno.tecnico@chamati.dev</w:t>
            </w:r>
          </w:p>
        </w:tc>
      </w:tr>
      <w:tr w:rsidR="00585383" w14:paraId="0890DB88" w14:textId="77777777">
        <w:tc>
          <w:tcPr>
            <w:tcW w:w="2592" w:type="dxa"/>
            <w:shd w:val="clear" w:color="auto" w:fill="EEF1F7"/>
          </w:tcPr>
          <w:p w14:paraId="1B22BE6F" w14:textId="77777777" w:rsidR="00585383" w:rsidRDefault="00000000">
            <w:r>
              <w:rPr>
                <w:b/>
                <w:sz w:val="21"/>
              </w:rPr>
              <w:t>Perfil Gestor</w:t>
            </w:r>
          </w:p>
        </w:tc>
        <w:tc>
          <w:tcPr>
            <w:tcW w:w="7056" w:type="dxa"/>
          </w:tcPr>
          <w:p w14:paraId="1EF06CF6" w14:textId="77777777" w:rsidR="00585383" w:rsidRDefault="00000000">
            <w:r>
              <w:rPr>
                <w:sz w:val="21"/>
              </w:rPr>
              <w:t>ana.gestora@chamati.dev</w:t>
            </w:r>
          </w:p>
        </w:tc>
      </w:tr>
    </w:tbl>
    <w:p w14:paraId="3842B2CB" w14:textId="77777777" w:rsidR="00585383" w:rsidRDefault="00585383">
      <w:pPr>
        <w:spacing w:after="80"/>
      </w:pPr>
    </w:p>
    <w:p w14:paraId="71D1ED09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lang w:val="pt-BR"/>
        </w:rPr>
        <w:t>Senha para todas as contas: chamati123</w:t>
      </w:r>
    </w:p>
    <w:p w14:paraId="1D7F6390" w14:textId="77777777" w:rsidR="00585383" w:rsidRPr="00853249" w:rsidRDefault="00000000">
      <w:pPr>
        <w:spacing w:after="28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Importante: o primeiro acesso pode demorar até 1 minuto. O servidor gratuito hiberna quando fica sem uso — não é travamento, é só esperar.</w:t>
      </w:r>
    </w:p>
    <w:p w14:paraId="3B1B575E" w14:textId="77777777" w:rsidR="00585383" w:rsidRDefault="00000000">
      <w:pPr>
        <w:spacing w:after="80"/>
      </w:pPr>
      <w:r>
        <w:rPr>
          <w:b/>
          <w:color w:val="1F4FD8"/>
          <w:sz w:val="26"/>
        </w:rPr>
        <w:t>1. Identificação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85383" w14:paraId="52032753" w14:textId="77777777">
        <w:tc>
          <w:tcPr>
            <w:tcW w:w="4824" w:type="dxa"/>
          </w:tcPr>
          <w:p w14:paraId="22F372A3" w14:textId="710F69A2" w:rsidR="00585383" w:rsidRPr="00343EEF" w:rsidRDefault="00000000">
            <w:pPr>
              <w:spacing w:after="40"/>
              <w:rPr>
                <w:lang w:val="pt-BR"/>
              </w:rPr>
            </w:pPr>
            <w:r w:rsidRPr="00343EEF">
              <w:rPr>
                <w:b/>
                <w:sz w:val="21"/>
                <w:lang w:val="pt-BR"/>
              </w:rPr>
              <w:t>Nome de quem testou:</w:t>
            </w:r>
            <w:r w:rsidR="00343EEF" w:rsidRPr="00343EEF">
              <w:rPr>
                <w:b/>
                <w:sz w:val="21"/>
                <w:lang w:val="pt-BR"/>
              </w:rPr>
              <w:t xml:space="preserve"> </w:t>
            </w:r>
            <w:r w:rsidR="00343EEF" w:rsidRPr="00343EEF">
              <w:rPr>
                <w:bCs/>
                <w:sz w:val="21"/>
                <w:lang w:val="pt-BR"/>
              </w:rPr>
              <w:t>Rafael Souza</w:t>
            </w:r>
            <w:r w:rsidR="00BF5FC6">
              <w:rPr>
                <w:bCs/>
                <w:sz w:val="21"/>
                <w:lang w:val="pt-BR"/>
              </w:rPr>
              <w:t xml:space="preserve"> </w:t>
            </w:r>
          </w:p>
          <w:p w14:paraId="7081A79C" w14:textId="77777777" w:rsidR="00585383" w:rsidRPr="00343EEF" w:rsidRDefault="00000000">
            <w:pPr>
              <w:spacing w:after="40"/>
              <w:rPr>
                <w:lang w:val="pt-BR"/>
              </w:rPr>
            </w:pPr>
            <w:r w:rsidRPr="00343EEF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4824" w:type="dxa"/>
          </w:tcPr>
          <w:p w14:paraId="3908080E" w14:textId="2E1810B8" w:rsidR="00585383" w:rsidRPr="00343EEF" w:rsidRDefault="00000000">
            <w:pPr>
              <w:spacing w:after="40"/>
              <w:rPr>
                <w:bCs/>
              </w:rPr>
            </w:pPr>
            <w:r>
              <w:rPr>
                <w:b/>
                <w:sz w:val="21"/>
              </w:rPr>
              <w:t>Data do teste:</w:t>
            </w:r>
            <w:r w:rsidR="00343EEF">
              <w:rPr>
                <w:b/>
                <w:sz w:val="21"/>
              </w:rPr>
              <w:t xml:space="preserve"> </w:t>
            </w:r>
            <w:r w:rsidR="00343EEF" w:rsidRPr="00343EEF">
              <w:rPr>
                <w:bCs/>
                <w:sz w:val="21"/>
              </w:rPr>
              <w:t>2</w:t>
            </w:r>
            <w:r w:rsidR="00343EEF">
              <w:rPr>
                <w:bCs/>
                <w:sz w:val="21"/>
              </w:rPr>
              <w:t>0</w:t>
            </w:r>
            <w:r w:rsidR="00343EEF" w:rsidRPr="00343EEF">
              <w:rPr>
                <w:bCs/>
                <w:sz w:val="21"/>
              </w:rPr>
              <w:t>/08/2026</w:t>
            </w:r>
          </w:p>
          <w:p w14:paraId="0429C8A5" w14:textId="77777777" w:rsidR="00585383" w:rsidRDefault="00000000">
            <w:pPr>
              <w:spacing w:after="40"/>
            </w:pPr>
            <w:r>
              <w:rPr>
                <w:sz w:val="20"/>
              </w:rPr>
              <w:t xml:space="preserve"> </w:t>
            </w:r>
          </w:p>
        </w:tc>
      </w:tr>
      <w:tr w:rsidR="00585383" w:rsidRPr="00343EEF" w14:paraId="5F23D3B3" w14:textId="77777777">
        <w:tc>
          <w:tcPr>
            <w:tcW w:w="4824" w:type="dxa"/>
          </w:tcPr>
          <w:p w14:paraId="5E087CA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Perfil(</w:t>
            </w:r>
            <w:proofErr w:type="spellStart"/>
            <w:r w:rsidRPr="00853249">
              <w:rPr>
                <w:b/>
                <w:sz w:val="21"/>
                <w:lang w:val="pt-BR"/>
              </w:rPr>
              <w:t>is</w:t>
            </w:r>
            <w:proofErr w:type="spellEnd"/>
            <w:r w:rsidRPr="00853249">
              <w:rPr>
                <w:b/>
                <w:sz w:val="21"/>
                <w:lang w:val="pt-BR"/>
              </w:rPr>
              <w:t>) usado(s):</w:t>
            </w:r>
          </w:p>
          <w:p w14:paraId="06A238C2" w14:textId="5C06291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sz w:val="20"/>
                <w:lang w:val="pt-BR"/>
              </w:rPr>
              <w:t>(</w:t>
            </w:r>
            <w:r w:rsidR="00343EEF">
              <w:rPr>
                <w:sz w:val="20"/>
                <w:lang w:val="pt-BR"/>
              </w:rPr>
              <w:t>X</w:t>
            </w:r>
            <w:r w:rsidRPr="00853249">
              <w:rPr>
                <w:sz w:val="20"/>
                <w:lang w:val="pt-BR"/>
              </w:rPr>
              <w:t>) Solicitante   ( ) Técnico   ( ) Gestor</w:t>
            </w:r>
          </w:p>
        </w:tc>
        <w:tc>
          <w:tcPr>
            <w:tcW w:w="4824" w:type="dxa"/>
          </w:tcPr>
          <w:p w14:paraId="6D7FE93E" w14:textId="4E78CB96" w:rsidR="00585383" w:rsidRPr="00343EEF" w:rsidRDefault="00000000" w:rsidP="00343EEF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Dispositivo e navegador:</w:t>
            </w:r>
            <w:r w:rsidR="00343EEF">
              <w:rPr>
                <w:b/>
                <w:sz w:val="21"/>
                <w:lang w:val="pt-BR"/>
              </w:rPr>
              <w:t xml:space="preserve"> </w:t>
            </w:r>
            <w:r w:rsidR="00343EEF" w:rsidRPr="00343EEF">
              <w:rPr>
                <w:bCs/>
                <w:sz w:val="21"/>
                <w:lang w:val="pt-BR"/>
              </w:rPr>
              <w:t>Celular Android / Chrome</w:t>
            </w:r>
          </w:p>
        </w:tc>
      </w:tr>
    </w:tbl>
    <w:p w14:paraId="7C7D74AE" w14:textId="77777777" w:rsidR="00585383" w:rsidRPr="00853249" w:rsidRDefault="00585383">
      <w:pPr>
        <w:spacing w:after="240"/>
        <w:rPr>
          <w:lang w:val="pt-BR"/>
        </w:rPr>
      </w:pPr>
    </w:p>
    <w:p w14:paraId="73F244AC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2. O que você testou e funcionou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343EEF" w14:paraId="4157746E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3041784A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Descreva as funcionalidades que você usou e que se comportaram como esperado.</w:t>
            </w:r>
          </w:p>
          <w:p w14:paraId="5AB087D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i/>
                <w:color w:val="5A6478"/>
                <w:sz w:val="18"/>
                <w:lang w:val="pt-BR"/>
              </w:rPr>
              <w:t>Ex.: “Abri um chamado com categoria Hardware e prioridade Alta. O protocolo foi gerado e o chamado apareceu na minha lista.”</w:t>
            </w:r>
          </w:p>
        </w:tc>
      </w:tr>
      <w:tr w:rsidR="00585383" w:rsidRPr="00343EEF" w14:paraId="3565F312" w14:textId="77777777" w:rsidTr="00343EEF">
        <w:trPr>
          <w:trHeight w:val="1490"/>
          <w:jc w:val="center"/>
        </w:trPr>
        <w:tc>
          <w:tcPr>
            <w:tcW w:w="9648" w:type="dxa"/>
          </w:tcPr>
          <w:p w14:paraId="531A8470" w14:textId="341B9946" w:rsidR="00585383" w:rsidRPr="00343EEF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  <w:r w:rsidR="00343EEF" w:rsidRPr="00343EEF">
              <w:rPr>
                <w:lang w:val="pt-BR"/>
              </w:rPr>
              <w:t>Consegui acessar o sistema pelo celular, filtrar a lista de chamados por prioridade e verificar o status da minha solicitação de Wi-Fi.</w:t>
            </w:r>
          </w:p>
          <w:p w14:paraId="3B57ACC8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2D8C444E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79254165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254AB076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3D606094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232AC332" w14:textId="77777777" w:rsidR="00585383" w:rsidRPr="00853249" w:rsidRDefault="00585383">
      <w:pPr>
        <w:spacing w:after="80"/>
        <w:rPr>
          <w:lang w:val="pt-BR"/>
        </w:rPr>
      </w:pPr>
    </w:p>
    <w:p w14:paraId="3A8F1DD8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3. O que você testou e NÃO funcionou — o que deve ser corrigido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343EEF" w14:paraId="2E413030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1F78C8A7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Descreva o que você esperava, o que aconteceu e, se conseguir, como repetir o erro.</w:t>
            </w:r>
          </w:p>
          <w:p w14:paraId="77B678B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i/>
                <w:color w:val="5A6478"/>
                <w:sz w:val="18"/>
                <w:lang w:val="pt-BR"/>
              </w:rPr>
              <w:t>Ex.: “Ao filtrar por data de hoje, os chamados abertos à noite não apareceram. Esperava que aparecessem.” — anexe um print da tela no fim do formulário.</w:t>
            </w:r>
          </w:p>
        </w:tc>
      </w:tr>
      <w:tr w:rsidR="00585383" w:rsidRPr="00343EEF" w14:paraId="714850D6" w14:textId="77777777">
        <w:trPr>
          <w:jc w:val="center"/>
        </w:trPr>
        <w:tc>
          <w:tcPr>
            <w:tcW w:w="9648" w:type="dxa"/>
          </w:tcPr>
          <w:p w14:paraId="15E26E18" w14:textId="14F9E839" w:rsidR="00585383" w:rsidRPr="00343EEF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  <w:r w:rsidR="00343EEF" w:rsidRPr="00343EEF">
              <w:rPr>
                <w:lang w:val="pt-BR"/>
              </w:rPr>
              <w:t>O formulário de filtros ocupa quase a tela inteira do celular. Para ver os resultados da busca, precisei rolar a tela bastante para baixo, o que pode dar a impressão de que nada mudou ao clicar em "Filtrar".</w:t>
            </w:r>
          </w:p>
          <w:p w14:paraId="2AA63B3A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463AF5DD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lastRenderedPageBreak/>
              <w:t xml:space="preserve"> </w:t>
            </w:r>
          </w:p>
          <w:p w14:paraId="5EF6F84C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43A073B8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7D843A33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54B9A6FE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7E521787" w14:textId="77777777" w:rsidR="00585383" w:rsidRPr="00853249" w:rsidRDefault="00585383">
      <w:pPr>
        <w:spacing w:after="80"/>
        <w:rPr>
          <w:lang w:val="pt-BR"/>
        </w:rPr>
      </w:pPr>
    </w:p>
    <w:p w14:paraId="2E5D8490" w14:textId="77777777" w:rsidR="00585383" w:rsidRDefault="00000000">
      <w:pPr>
        <w:spacing w:after="80"/>
      </w:pPr>
      <w:r>
        <w:rPr>
          <w:b/>
          <w:color w:val="1F4FD8"/>
          <w:sz w:val="26"/>
        </w:rPr>
        <w:t>4. Funcionalidade não testada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14:paraId="093BDCDF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54B35F27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O que você não chegou a testar, e por quê?</w:t>
            </w:r>
          </w:p>
          <w:p w14:paraId="00564904" w14:textId="77777777" w:rsidR="00585383" w:rsidRDefault="00000000">
            <w:pPr>
              <w:spacing w:after="40"/>
            </w:pPr>
            <w:r w:rsidRPr="00853249">
              <w:rPr>
                <w:i/>
                <w:color w:val="5A6478"/>
                <w:sz w:val="18"/>
                <w:lang w:val="pt-BR"/>
              </w:rPr>
              <w:t xml:space="preserve">Diga se faltou tempo, se não encontrou na tela, ou se a funcionalidade não existe no sistema. </w:t>
            </w:r>
            <w:r>
              <w:rPr>
                <w:i/>
                <w:color w:val="5A6478"/>
                <w:sz w:val="18"/>
              </w:rPr>
              <w:t xml:space="preserve">Este campo é </w:t>
            </w:r>
            <w:proofErr w:type="spellStart"/>
            <w:r>
              <w:rPr>
                <w:i/>
                <w:color w:val="5A6478"/>
                <w:sz w:val="18"/>
              </w:rPr>
              <w:t>tão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útil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quanto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os</w:t>
            </w:r>
            <w:proofErr w:type="spellEnd"/>
            <w:r>
              <w:rPr>
                <w:i/>
                <w:color w:val="5A6478"/>
                <w:sz w:val="18"/>
              </w:rPr>
              <w:t xml:space="preserve"> outros.</w:t>
            </w:r>
          </w:p>
        </w:tc>
      </w:tr>
      <w:tr w:rsidR="00585383" w:rsidRPr="00343EEF" w14:paraId="3E484CE4" w14:textId="77777777">
        <w:trPr>
          <w:jc w:val="center"/>
        </w:trPr>
        <w:tc>
          <w:tcPr>
            <w:tcW w:w="9648" w:type="dxa"/>
          </w:tcPr>
          <w:p w14:paraId="58951640" w14:textId="10921767" w:rsidR="00585383" w:rsidRPr="00343EEF" w:rsidRDefault="00000000">
            <w:pPr>
              <w:rPr>
                <w:lang w:val="pt-BR"/>
              </w:rPr>
            </w:pPr>
            <w:r w:rsidRPr="00343EEF">
              <w:rPr>
                <w:lang w:val="pt-BR"/>
              </w:rPr>
              <w:t xml:space="preserve"> </w:t>
            </w:r>
            <w:r w:rsidR="00343EEF" w:rsidRPr="00343EEF">
              <w:rPr>
                <w:lang w:val="pt-BR"/>
              </w:rPr>
              <w:t>Abertura de chamados com anexo tirando foto na hora com o celular.</w:t>
            </w:r>
          </w:p>
          <w:p w14:paraId="6A838927" w14:textId="77777777" w:rsidR="00585383" w:rsidRPr="00343EEF" w:rsidRDefault="00000000">
            <w:pPr>
              <w:rPr>
                <w:lang w:val="pt-BR"/>
              </w:rPr>
            </w:pPr>
            <w:r w:rsidRPr="00343EEF">
              <w:rPr>
                <w:lang w:val="pt-BR"/>
              </w:rPr>
              <w:t xml:space="preserve"> </w:t>
            </w:r>
          </w:p>
          <w:p w14:paraId="53318E02" w14:textId="77777777" w:rsidR="00585383" w:rsidRPr="00343EEF" w:rsidRDefault="00000000">
            <w:pPr>
              <w:rPr>
                <w:lang w:val="pt-BR"/>
              </w:rPr>
            </w:pPr>
            <w:r w:rsidRPr="00343EEF">
              <w:rPr>
                <w:lang w:val="pt-BR"/>
              </w:rPr>
              <w:t xml:space="preserve"> </w:t>
            </w:r>
          </w:p>
          <w:p w14:paraId="2F21D1B2" w14:textId="77777777" w:rsidR="00585383" w:rsidRPr="00343EEF" w:rsidRDefault="00000000">
            <w:pPr>
              <w:rPr>
                <w:lang w:val="pt-BR"/>
              </w:rPr>
            </w:pPr>
            <w:r w:rsidRPr="00343EEF">
              <w:rPr>
                <w:lang w:val="pt-BR"/>
              </w:rPr>
              <w:t xml:space="preserve"> </w:t>
            </w:r>
          </w:p>
          <w:p w14:paraId="3F7673E1" w14:textId="77777777" w:rsidR="00585383" w:rsidRPr="00343EEF" w:rsidRDefault="00000000">
            <w:pPr>
              <w:rPr>
                <w:lang w:val="pt-BR"/>
              </w:rPr>
            </w:pPr>
            <w:r w:rsidRPr="00343EEF">
              <w:rPr>
                <w:lang w:val="pt-BR"/>
              </w:rPr>
              <w:t xml:space="preserve"> </w:t>
            </w:r>
          </w:p>
        </w:tc>
      </w:tr>
    </w:tbl>
    <w:p w14:paraId="76BA8B9C" w14:textId="77777777" w:rsidR="00585383" w:rsidRPr="00343EEF" w:rsidRDefault="00585383">
      <w:pPr>
        <w:spacing w:after="80"/>
        <w:rPr>
          <w:lang w:val="pt-BR"/>
        </w:rPr>
      </w:pPr>
    </w:p>
    <w:p w14:paraId="6D8AD622" w14:textId="77777777" w:rsidR="00585383" w:rsidRDefault="00000000">
      <w:pPr>
        <w:spacing w:after="80"/>
      </w:pPr>
      <w:r>
        <w:rPr>
          <w:b/>
          <w:color w:val="1F4FD8"/>
          <w:sz w:val="26"/>
        </w:rPr>
        <w:t>5. Sugestões de melhoria (opcional)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343EEF" w14:paraId="4787CDE8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0245B6F0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Algo que funciona, mas poderia ser mais claro, mais rápido ou mais bonito?</w:t>
            </w:r>
          </w:p>
        </w:tc>
      </w:tr>
      <w:tr w:rsidR="00585383" w:rsidRPr="00343EEF" w14:paraId="3C46FBD5" w14:textId="77777777">
        <w:trPr>
          <w:jc w:val="center"/>
        </w:trPr>
        <w:tc>
          <w:tcPr>
            <w:tcW w:w="9648" w:type="dxa"/>
          </w:tcPr>
          <w:p w14:paraId="3FF32A61" w14:textId="1AEA03E1" w:rsidR="00585383" w:rsidRPr="00343EEF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  <w:r w:rsidR="00343EEF" w:rsidRPr="00343EEF">
              <w:rPr>
                <w:lang w:val="pt-BR"/>
              </w:rPr>
              <w:t>Criar um botão retrátil de "Exibir/Ocultar Filtros" na versão mobile para economizar espaço em tela.</w:t>
            </w:r>
          </w:p>
          <w:p w14:paraId="6EADA7B3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7075D6A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09767D4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B76EBF6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0A37EE74" w14:textId="77777777" w:rsidR="00585383" w:rsidRPr="00853249" w:rsidRDefault="00585383">
      <w:pPr>
        <w:spacing w:after="80"/>
        <w:rPr>
          <w:lang w:val="pt-BR"/>
        </w:rPr>
      </w:pPr>
    </w:p>
    <w:p w14:paraId="1EC383FA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6. Avaliação geral (opcional)</w:t>
      </w:r>
    </w:p>
    <w:p w14:paraId="4DAACB43" w14:textId="77777777" w:rsidR="00585383" w:rsidRPr="00853249" w:rsidRDefault="00000000">
      <w:pPr>
        <w:spacing w:after="12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Marque com um X. 1 = muito ruim · 5 = muito bom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1008"/>
        <w:gridCol w:w="1008"/>
        <w:gridCol w:w="1008"/>
        <w:gridCol w:w="1008"/>
        <w:gridCol w:w="1008"/>
      </w:tblGrid>
      <w:tr w:rsidR="00585383" w14:paraId="3BBD5390" w14:textId="77777777">
        <w:tc>
          <w:tcPr>
            <w:tcW w:w="3456" w:type="dxa"/>
            <w:shd w:val="clear" w:color="auto" w:fill="EEF1F7"/>
          </w:tcPr>
          <w:p w14:paraId="2C44A115" w14:textId="77777777" w:rsidR="00585383" w:rsidRDefault="00000000">
            <w:proofErr w:type="spellStart"/>
            <w:r>
              <w:rPr>
                <w:b/>
                <w:sz w:val="21"/>
              </w:rPr>
              <w:t>Aspecto</w:t>
            </w:r>
            <w:proofErr w:type="spellEnd"/>
          </w:p>
        </w:tc>
        <w:tc>
          <w:tcPr>
            <w:tcW w:w="1008" w:type="dxa"/>
            <w:shd w:val="clear" w:color="auto" w:fill="EEF1F7"/>
          </w:tcPr>
          <w:p w14:paraId="5FE47101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008" w:type="dxa"/>
            <w:shd w:val="clear" w:color="auto" w:fill="EEF1F7"/>
          </w:tcPr>
          <w:p w14:paraId="59D00D0D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008" w:type="dxa"/>
            <w:shd w:val="clear" w:color="auto" w:fill="EEF1F7"/>
          </w:tcPr>
          <w:p w14:paraId="1D9195D3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08" w:type="dxa"/>
            <w:shd w:val="clear" w:color="auto" w:fill="EEF1F7"/>
          </w:tcPr>
          <w:p w14:paraId="752D7AEB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w="1008" w:type="dxa"/>
            <w:shd w:val="clear" w:color="auto" w:fill="EEF1F7"/>
          </w:tcPr>
          <w:p w14:paraId="6CD17D35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5</w:t>
            </w:r>
          </w:p>
        </w:tc>
      </w:tr>
      <w:tr w:rsidR="00585383" w14:paraId="28554F62" w14:textId="77777777">
        <w:tc>
          <w:tcPr>
            <w:tcW w:w="3456" w:type="dxa"/>
          </w:tcPr>
          <w:p w14:paraId="693B9825" w14:textId="77777777" w:rsidR="00585383" w:rsidRDefault="00000000">
            <w:r>
              <w:rPr>
                <w:sz w:val="21"/>
              </w:rPr>
              <w:t>Facilidade de uso</w:t>
            </w:r>
          </w:p>
        </w:tc>
        <w:tc>
          <w:tcPr>
            <w:tcW w:w="1008" w:type="dxa"/>
          </w:tcPr>
          <w:p w14:paraId="2E48C5AB" w14:textId="77777777" w:rsidR="00585383" w:rsidRDefault="00585383"/>
        </w:tc>
        <w:tc>
          <w:tcPr>
            <w:tcW w:w="1008" w:type="dxa"/>
          </w:tcPr>
          <w:p w14:paraId="38D3FF1F" w14:textId="77777777" w:rsidR="00585383" w:rsidRDefault="00585383"/>
        </w:tc>
        <w:tc>
          <w:tcPr>
            <w:tcW w:w="1008" w:type="dxa"/>
          </w:tcPr>
          <w:p w14:paraId="37EF2579" w14:textId="57FC8D4E" w:rsidR="00585383" w:rsidRDefault="001419D7" w:rsidP="001419D7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6C7D6B4C" w14:textId="77777777" w:rsidR="00585383" w:rsidRDefault="00585383"/>
        </w:tc>
        <w:tc>
          <w:tcPr>
            <w:tcW w:w="1008" w:type="dxa"/>
          </w:tcPr>
          <w:p w14:paraId="228A225F" w14:textId="77777777" w:rsidR="00585383" w:rsidRDefault="00585383"/>
        </w:tc>
      </w:tr>
      <w:tr w:rsidR="00585383" w14:paraId="214DCBFF" w14:textId="77777777">
        <w:tc>
          <w:tcPr>
            <w:tcW w:w="3456" w:type="dxa"/>
          </w:tcPr>
          <w:p w14:paraId="6BD33745" w14:textId="77777777" w:rsidR="00585383" w:rsidRDefault="00000000">
            <w:r>
              <w:rPr>
                <w:sz w:val="21"/>
              </w:rPr>
              <w:t>Clareza das mensagens</w:t>
            </w:r>
          </w:p>
        </w:tc>
        <w:tc>
          <w:tcPr>
            <w:tcW w:w="1008" w:type="dxa"/>
          </w:tcPr>
          <w:p w14:paraId="20FC35A6" w14:textId="77777777" w:rsidR="00585383" w:rsidRDefault="00585383"/>
        </w:tc>
        <w:tc>
          <w:tcPr>
            <w:tcW w:w="1008" w:type="dxa"/>
          </w:tcPr>
          <w:p w14:paraId="06A2E438" w14:textId="77777777" w:rsidR="00585383" w:rsidRDefault="00585383"/>
        </w:tc>
        <w:tc>
          <w:tcPr>
            <w:tcW w:w="1008" w:type="dxa"/>
          </w:tcPr>
          <w:p w14:paraId="3219F3B0" w14:textId="77777777" w:rsidR="00585383" w:rsidRDefault="00585383"/>
        </w:tc>
        <w:tc>
          <w:tcPr>
            <w:tcW w:w="1008" w:type="dxa"/>
          </w:tcPr>
          <w:p w14:paraId="28A67B62" w14:textId="172615A9" w:rsidR="00585383" w:rsidRDefault="001419D7" w:rsidP="001419D7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15D82D47" w14:textId="77777777" w:rsidR="00585383" w:rsidRDefault="00585383"/>
        </w:tc>
      </w:tr>
      <w:tr w:rsidR="00585383" w14:paraId="29234582" w14:textId="77777777">
        <w:tc>
          <w:tcPr>
            <w:tcW w:w="3456" w:type="dxa"/>
          </w:tcPr>
          <w:p w14:paraId="4097A8E3" w14:textId="77777777" w:rsidR="00585383" w:rsidRDefault="00000000">
            <w:r>
              <w:rPr>
                <w:sz w:val="21"/>
              </w:rPr>
              <w:t>Velocidade</w:t>
            </w:r>
          </w:p>
        </w:tc>
        <w:tc>
          <w:tcPr>
            <w:tcW w:w="1008" w:type="dxa"/>
          </w:tcPr>
          <w:p w14:paraId="1536EF99" w14:textId="77777777" w:rsidR="00585383" w:rsidRDefault="00585383"/>
        </w:tc>
        <w:tc>
          <w:tcPr>
            <w:tcW w:w="1008" w:type="dxa"/>
          </w:tcPr>
          <w:p w14:paraId="77927FF8" w14:textId="77777777" w:rsidR="00585383" w:rsidRDefault="00585383"/>
        </w:tc>
        <w:tc>
          <w:tcPr>
            <w:tcW w:w="1008" w:type="dxa"/>
          </w:tcPr>
          <w:p w14:paraId="4A44408F" w14:textId="77777777" w:rsidR="00585383" w:rsidRDefault="00585383"/>
        </w:tc>
        <w:tc>
          <w:tcPr>
            <w:tcW w:w="1008" w:type="dxa"/>
          </w:tcPr>
          <w:p w14:paraId="376D8458" w14:textId="2B19C47F" w:rsidR="00585383" w:rsidRDefault="001419D7" w:rsidP="001419D7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7F7AE800" w14:textId="77777777" w:rsidR="00585383" w:rsidRDefault="00585383"/>
        </w:tc>
      </w:tr>
      <w:tr w:rsidR="00585383" w14:paraId="78007489" w14:textId="77777777">
        <w:tc>
          <w:tcPr>
            <w:tcW w:w="3456" w:type="dxa"/>
          </w:tcPr>
          <w:p w14:paraId="492E494B" w14:textId="77777777" w:rsidR="00585383" w:rsidRDefault="00000000">
            <w:r>
              <w:rPr>
                <w:sz w:val="21"/>
              </w:rPr>
              <w:t>Aparência</w:t>
            </w:r>
          </w:p>
        </w:tc>
        <w:tc>
          <w:tcPr>
            <w:tcW w:w="1008" w:type="dxa"/>
          </w:tcPr>
          <w:p w14:paraId="0FBE9D83" w14:textId="77777777" w:rsidR="00585383" w:rsidRDefault="00585383"/>
        </w:tc>
        <w:tc>
          <w:tcPr>
            <w:tcW w:w="1008" w:type="dxa"/>
          </w:tcPr>
          <w:p w14:paraId="1EAD6736" w14:textId="77777777" w:rsidR="00585383" w:rsidRDefault="00585383"/>
        </w:tc>
        <w:tc>
          <w:tcPr>
            <w:tcW w:w="1008" w:type="dxa"/>
          </w:tcPr>
          <w:p w14:paraId="7D5D3411" w14:textId="77777777" w:rsidR="00585383" w:rsidRDefault="00585383"/>
        </w:tc>
        <w:tc>
          <w:tcPr>
            <w:tcW w:w="1008" w:type="dxa"/>
          </w:tcPr>
          <w:p w14:paraId="7BA36BE1" w14:textId="1693F649" w:rsidR="00585383" w:rsidRDefault="001419D7" w:rsidP="001419D7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476E92BF" w14:textId="77777777" w:rsidR="00585383" w:rsidRDefault="00585383"/>
        </w:tc>
      </w:tr>
    </w:tbl>
    <w:p w14:paraId="4483B317" w14:textId="77777777" w:rsidR="00585383" w:rsidRDefault="00585383">
      <w:pPr>
        <w:spacing w:after="280"/>
      </w:pPr>
    </w:p>
    <w:p w14:paraId="0B7A54FF" w14:textId="77777777" w:rsidR="00585383" w:rsidRDefault="00000000">
      <w:pPr>
        <w:spacing w:after="80"/>
      </w:pPr>
      <w:r>
        <w:rPr>
          <w:b/>
          <w:color w:val="1F4FD8"/>
          <w:sz w:val="26"/>
        </w:rPr>
        <w:t>7. Evidências (prints de tela)</w:t>
      </w:r>
    </w:p>
    <w:p w14:paraId="6F1B73BB" w14:textId="77777777" w:rsidR="00585383" w:rsidRPr="00853249" w:rsidRDefault="00000000">
      <w:pPr>
        <w:spacing w:after="120"/>
        <w:rPr>
          <w:lang w:val="pt-BR"/>
        </w:rPr>
      </w:pPr>
      <w:r w:rsidRPr="00853249">
        <w:rPr>
          <w:sz w:val="20"/>
          <w:lang w:val="pt-BR"/>
        </w:rPr>
        <w:t xml:space="preserve">Cole abaixo os prints das telas com erro. No Windows, use a tecla Print </w:t>
      </w:r>
      <w:proofErr w:type="spellStart"/>
      <w:r w:rsidRPr="00853249">
        <w:rPr>
          <w:sz w:val="20"/>
          <w:lang w:val="pt-BR"/>
        </w:rPr>
        <w:t>Screen</w:t>
      </w:r>
      <w:proofErr w:type="spellEnd"/>
      <w:r w:rsidRPr="00853249">
        <w:rPr>
          <w:sz w:val="20"/>
          <w:lang w:val="pt-BR"/>
        </w:rPr>
        <w:t xml:space="preserve"> ou o atalho </w:t>
      </w:r>
      <w:proofErr w:type="spellStart"/>
      <w:r w:rsidRPr="00853249">
        <w:rPr>
          <w:sz w:val="20"/>
          <w:lang w:val="pt-BR"/>
        </w:rPr>
        <w:t>Win</w:t>
      </w:r>
      <w:proofErr w:type="spellEnd"/>
      <w:r w:rsidRPr="00853249">
        <w:rPr>
          <w:sz w:val="20"/>
          <w:lang w:val="pt-BR"/>
        </w:rPr>
        <w:t xml:space="preserve"> + Shift + S para recortar só a parte que interessa, e cole aqui com Ctrl + 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585383" w14:paraId="0BD2B300" w14:textId="77777777">
        <w:tc>
          <w:tcPr>
            <w:tcW w:w="9648" w:type="dxa"/>
          </w:tcPr>
          <w:p w14:paraId="0B33B683" w14:textId="77777777" w:rsidR="00585383" w:rsidRDefault="00000000">
            <w:pPr>
              <w:jc w:val="center"/>
            </w:pPr>
            <w:proofErr w:type="spellStart"/>
            <w:r>
              <w:rPr>
                <w:i/>
                <w:color w:val="5A6478"/>
                <w:sz w:val="20"/>
              </w:rPr>
              <w:t>cole</w:t>
            </w:r>
            <w:proofErr w:type="spellEnd"/>
            <w:r>
              <w:rPr>
                <w:i/>
                <w:color w:val="5A6478"/>
                <w:sz w:val="20"/>
              </w:rPr>
              <w:t xml:space="preserve"> os prints aqui</w:t>
            </w:r>
          </w:p>
          <w:p w14:paraId="59ED7084" w14:textId="4ADDBA7B" w:rsidR="00585383" w:rsidRDefault="00000000">
            <w:r>
              <w:lastRenderedPageBreak/>
              <w:t xml:space="preserve"> </w:t>
            </w:r>
            <w:r w:rsidR="001419D7">
              <w:rPr>
                <w:noProof/>
              </w:rPr>
              <w:drawing>
                <wp:inline distT="0" distB="0" distL="0" distR="0" wp14:anchorId="42C2A98A" wp14:editId="6514FB8E">
                  <wp:extent cx="1543050" cy="2853376"/>
                  <wp:effectExtent l="0" t="0" r="0" b="4445"/>
                  <wp:docPr id="141961270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643" cy="2869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19D7">
              <w:rPr>
                <w:noProof/>
              </w:rPr>
              <w:drawing>
                <wp:inline distT="0" distB="0" distL="0" distR="0" wp14:anchorId="40EEE58E" wp14:editId="4ED36A23">
                  <wp:extent cx="1550430" cy="2867025"/>
                  <wp:effectExtent l="0" t="0" r="0" b="0"/>
                  <wp:docPr id="6072517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070" cy="2881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19D7">
              <w:rPr>
                <w:noProof/>
              </w:rPr>
              <w:drawing>
                <wp:inline distT="0" distB="0" distL="0" distR="0" wp14:anchorId="27E94AEF" wp14:editId="19B97AB5">
                  <wp:extent cx="1545279" cy="2857500"/>
                  <wp:effectExtent l="0" t="0" r="0" b="0"/>
                  <wp:docPr id="79777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946" cy="2869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26940" w14:textId="77777777" w:rsidR="00585383" w:rsidRDefault="00000000">
            <w:r>
              <w:t xml:space="preserve"> </w:t>
            </w:r>
          </w:p>
          <w:p w14:paraId="488C61F0" w14:textId="77777777" w:rsidR="00585383" w:rsidRDefault="00000000">
            <w:r>
              <w:t xml:space="preserve"> </w:t>
            </w:r>
          </w:p>
          <w:p w14:paraId="4C961C0A" w14:textId="77777777" w:rsidR="00585383" w:rsidRDefault="00000000">
            <w:r>
              <w:t xml:space="preserve"> </w:t>
            </w:r>
          </w:p>
          <w:p w14:paraId="35BE7C08" w14:textId="77777777" w:rsidR="00585383" w:rsidRDefault="00000000">
            <w:r>
              <w:t xml:space="preserve"> </w:t>
            </w:r>
          </w:p>
          <w:p w14:paraId="67A914EC" w14:textId="77777777" w:rsidR="00585383" w:rsidRDefault="00000000">
            <w:r>
              <w:t xml:space="preserve"> </w:t>
            </w:r>
          </w:p>
          <w:p w14:paraId="5C948FA7" w14:textId="77777777" w:rsidR="00585383" w:rsidRDefault="00000000">
            <w:r>
              <w:t xml:space="preserve"> </w:t>
            </w:r>
          </w:p>
          <w:p w14:paraId="4A57E56A" w14:textId="77777777" w:rsidR="00585383" w:rsidRDefault="00000000">
            <w:r>
              <w:t xml:space="preserve"> </w:t>
            </w:r>
          </w:p>
          <w:p w14:paraId="2908F4FE" w14:textId="77777777" w:rsidR="00585383" w:rsidRDefault="00000000">
            <w:r>
              <w:t xml:space="preserve"> </w:t>
            </w:r>
          </w:p>
          <w:p w14:paraId="57AB73D0" w14:textId="77777777" w:rsidR="00585383" w:rsidRDefault="00000000">
            <w:r>
              <w:t xml:space="preserve"> </w:t>
            </w:r>
          </w:p>
          <w:p w14:paraId="6786CD99" w14:textId="77777777" w:rsidR="00585383" w:rsidRDefault="00000000">
            <w:r>
              <w:t xml:space="preserve"> </w:t>
            </w:r>
          </w:p>
          <w:p w14:paraId="398A5B05" w14:textId="77777777" w:rsidR="00585383" w:rsidRDefault="00000000">
            <w:r>
              <w:t xml:space="preserve"> </w:t>
            </w:r>
          </w:p>
        </w:tc>
      </w:tr>
    </w:tbl>
    <w:p w14:paraId="340C15B1" w14:textId="2058010F" w:rsidR="00585383" w:rsidRDefault="00585383"/>
    <w:p w14:paraId="4EA902DD" w14:textId="77777777" w:rsidR="00585383" w:rsidRDefault="00000000">
      <w:pPr>
        <w:spacing w:after="80"/>
      </w:pPr>
      <w:r>
        <w:rPr>
          <w:b/>
          <w:color w:val="1F4FD8"/>
          <w:sz w:val="26"/>
        </w:rPr>
        <w:t>Roteiro sugerido</w:t>
      </w:r>
    </w:p>
    <w:p w14:paraId="44DFB0C7" w14:textId="77777777" w:rsidR="00585383" w:rsidRPr="00853249" w:rsidRDefault="00000000">
      <w:pPr>
        <w:spacing w:after="16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Não precisa seguir à risca — mas ajuda a cobrir o essencial.</w:t>
      </w:r>
    </w:p>
    <w:p w14:paraId="548D89A0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1.  </w:t>
      </w:r>
      <w:r w:rsidRPr="00853249">
        <w:rPr>
          <w:sz w:val="21"/>
          <w:lang w:val="pt-BR"/>
        </w:rPr>
        <w:t>Criar uma conta e entrar no sistema</w:t>
      </w:r>
    </w:p>
    <w:p w14:paraId="54E595F7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2.  </w:t>
      </w:r>
      <w:r w:rsidRPr="00853249">
        <w:rPr>
          <w:sz w:val="21"/>
          <w:lang w:val="pt-BR"/>
        </w:rPr>
        <w:t>Abrir um chamado preenchendo título, descrição, categoria e prioridade</w:t>
      </w:r>
    </w:p>
    <w:p w14:paraId="06B71294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3.  </w:t>
      </w:r>
      <w:r w:rsidRPr="00853249">
        <w:rPr>
          <w:sz w:val="21"/>
          <w:lang w:val="pt-BR"/>
        </w:rPr>
        <w:t>Tentar abrir um chamado deixando a descrição vazia (só espaços)</w:t>
      </w:r>
    </w:p>
    <w:p w14:paraId="3850762F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4.  </w:t>
      </w:r>
      <w:r w:rsidRPr="00853249">
        <w:rPr>
          <w:sz w:val="21"/>
          <w:lang w:val="pt-BR"/>
        </w:rPr>
        <w:t>Tentar anexar um arquivo grande, acima de 5 MB</w:t>
      </w:r>
    </w:p>
    <w:p w14:paraId="01D2A851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5.  </w:t>
      </w:r>
      <w:r w:rsidRPr="00853249">
        <w:rPr>
          <w:sz w:val="21"/>
          <w:lang w:val="pt-BR"/>
        </w:rPr>
        <w:t>Filtrar a lista de chamados por período e por status</w:t>
      </w:r>
    </w:p>
    <w:p w14:paraId="098FEA98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6.  </w:t>
      </w:r>
      <w:r w:rsidRPr="00853249">
        <w:rPr>
          <w:sz w:val="21"/>
          <w:lang w:val="pt-BR"/>
        </w:rPr>
        <w:t>Buscar um chamado pelo número do protocolo</w:t>
      </w:r>
    </w:p>
    <w:p w14:paraId="7127816A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7.  </w:t>
      </w:r>
      <w:r w:rsidRPr="00853249">
        <w:rPr>
          <w:sz w:val="21"/>
          <w:lang w:val="pt-BR"/>
        </w:rPr>
        <w:t>Entrar como técnico (</w:t>
      </w:r>
      <w:proofErr w:type="spellStart"/>
      <w:r w:rsidRPr="00853249">
        <w:rPr>
          <w:sz w:val="21"/>
          <w:lang w:val="pt-BR"/>
        </w:rPr>
        <w:t>bruno.tecnico@chamati.dev</w:t>
      </w:r>
      <w:proofErr w:type="spellEnd"/>
      <w:r w:rsidRPr="00853249">
        <w:rPr>
          <w:sz w:val="21"/>
          <w:lang w:val="pt-BR"/>
        </w:rPr>
        <w:t>), assumir um chamado e comentar</w:t>
      </w:r>
    </w:p>
    <w:p w14:paraId="139CB92F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8.  </w:t>
      </w:r>
      <w:r w:rsidRPr="00853249">
        <w:rPr>
          <w:sz w:val="21"/>
          <w:lang w:val="pt-BR"/>
        </w:rPr>
        <w:t>Encerrar o chamado — primeiro sem descrever a solução, depois com ela</w:t>
      </w:r>
    </w:p>
    <w:p w14:paraId="7E790A2D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9.  </w:t>
      </w:r>
      <w:r w:rsidRPr="00853249">
        <w:rPr>
          <w:sz w:val="21"/>
          <w:lang w:val="pt-BR"/>
        </w:rPr>
        <w:t>Como solicitante, digitar /painel/ na barra de endereço e ver o que acontece</w:t>
      </w:r>
    </w:p>
    <w:p w14:paraId="048852D8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10.  </w:t>
      </w:r>
      <w:r w:rsidRPr="00853249">
        <w:rPr>
          <w:sz w:val="21"/>
          <w:lang w:val="pt-BR"/>
        </w:rPr>
        <w:t>Repetir alguma dessas etapas pelo celular</w:t>
      </w:r>
    </w:p>
    <w:p w14:paraId="7CDECA8F" w14:textId="77777777" w:rsidR="00585383" w:rsidRPr="00853249" w:rsidRDefault="00585383">
      <w:pPr>
        <w:rPr>
          <w:lang w:val="pt-BR"/>
        </w:rPr>
      </w:pPr>
    </w:p>
    <w:p w14:paraId="0A0DC298" w14:textId="77777777" w:rsidR="00585383" w:rsidRDefault="00000000">
      <w:pPr>
        <w:spacing w:after="40"/>
      </w:pPr>
      <w:r w:rsidRPr="00853249">
        <w:rPr>
          <w:b/>
          <w:lang w:val="pt-BR"/>
        </w:rPr>
        <w:t xml:space="preserve">Quando terminar, salve este arquivo e devolva para mim. </w:t>
      </w:r>
      <w:proofErr w:type="spellStart"/>
      <w:r>
        <w:rPr>
          <w:b/>
        </w:rPr>
        <w:t>Obrigado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pelo</w:t>
      </w:r>
      <w:proofErr w:type="spellEnd"/>
      <w:r>
        <w:rPr>
          <w:b/>
        </w:rPr>
        <w:t xml:space="preserve"> tempo!</w:t>
      </w:r>
    </w:p>
    <w:sectPr w:rsidR="0058538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624830">
    <w:abstractNumId w:val="8"/>
  </w:num>
  <w:num w:numId="2" w16cid:durableId="973564940">
    <w:abstractNumId w:val="6"/>
  </w:num>
  <w:num w:numId="3" w16cid:durableId="1848210706">
    <w:abstractNumId w:val="5"/>
  </w:num>
  <w:num w:numId="4" w16cid:durableId="373506581">
    <w:abstractNumId w:val="4"/>
  </w:num>
  <w:num w:numId="5" w16cid:durableId="1483740222">
    <w:abstractNumId w:val="7"/>
  </w:num>
  <w:num w:numId="6" w16cid:durableId="2021159351">
    <w:abstractNumId w:val="3"/>
  </w:num>
  <w:num w:numId="7" w16cid:durableId="580139214">
    <w:abstractNumId w:val="2"/>
  </w:num>
  <w:num w:numId="8" w16cid:durableId="304047571">
    <w:abstractNumId w:val="1"/>
  </w:num>
  <w:num w:numId="9" w16cid:durableId="157805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9D7"/>
    <w:rsid w:val="0015074B"/>
    <w:rsid w:val="0029639D"/>
    <w:rsid w:val="00326F90"/>
    <w:rsid w:val="00343EEF"/>
    <w:rsid w:val="00585383"/>
    <w:rsid w:val="00606774"/>
    <w:rsid w:val="00853249"/>
    <w:rsid w:val="00AA1D8D"/>
    <w:rsid w:val="00B47730"/>
    <w:rsid w:val="00BF5FC6"/>
    <w:rsid w:val="00C775D5"/>
    <w:rsid w:val="00CB0664"/>
    <w:rsid w:val="00EC69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B4A27"/>
  <w14:defaultImageDpi w14:val="300"/>
  <w15:docId w15:val="{A06651D6-618D-4064-AA29-2BA338A6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Van Loey</cp:lastModifiedBy>
  <cp:revision>6</cp:revision>
  <dcterms:created xsi:type="dcterms:W3CDTF">2013-12-23T23:15:00Z</dcterms:created>
  <dcterms:modified xsi:type="dcterms:W3CDTF">2026-08-16T20:07:00Z</dcterms:modified>
  <cp:category/>
</cp:coreProperties>
</file>